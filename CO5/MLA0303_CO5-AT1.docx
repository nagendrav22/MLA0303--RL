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0C6EA4" w14:textId="77777777" w:rsidR="004220FC" w:rsidRPr="00673291" w:rsidRDefault="00000000">
      <w:pPr>
        <w:jc w:val="center"/>
        <w:rPr>
          <w:rFonts w:ascii="Times New Roman" w:hAnsi="Times New Roman" w:cs="Times New Roman"/>
        </w:rPr>
      </w:pPr>
      <w:r w:rsidRPr="00673291">
        <w:rPr>
          <w:rFonts w:ascii="Times New Roman" w:hAnsi="Times New Roman" w:cs="Times New Roman"/>
          <w:b/>
          <w:sz w:val="44"/>
        </w:rPr>
        <w:t>SIMATS ENGINEERING</w:t>
      </w:r>
    </w:p>
    <w:p w14:paraId="04FD8237" w14:textId="77777777" w:rsidR="004220FC" w:rsidRPr="00673291" w:rsidRDefault="00000000">
      <w:pPr>
        <w:jc w:val="center"/>
        <w:rPr>
          <w:rFonts w:ascii="Times New Roman" w:hAnsi="Times New Roman" w:cs="Times New Roman"/>
        </w:rPr>
      </w:pPr>
      <w:r w:rsidRPr="00673291">
        <w:rPr>
          <w:rFonts w:ascii="Times New Roman" w:hAnsi="Times New Roman" w:cs="Times New Roman"/>
          <w:b/>
          <w:sz w:val="36"/>
        </w:rPr>
        <w:t>ASSESSMENT TOOL 1</w:t>
      </w:r>
    </w:p>
    <w:p w14:paraId="0C793C8B" w14:textId="77777777" w:rsidR="004220FC" w:rsidRPr="00673291" w:rsidRDefault="00000000">
      <w:pPr>
        <w:jc w:val="center"/>
        <w:rPr>
          <w:rFonts w:ascii="Times New Roman" w:hAnsi="Times New Roman" w:cs="Times New Roman"/>
        </w:rPr>
      </w:pPr>
      <w:r w:rsidRPr="00673291">
        <w:rPr>
          <w:rFonts w:ascii="Times New Roman" w:hAnsi="Times New Roman" w:cs="Times New Roman"/>
          <w:b/>
          <w:sz w:val="30"/>
        </w:rPr>
        <w:t>Simulation-Based Assessment</w:t>
      </w:r>
    </w:p>
    <w:tbl>
      <w:tblPr>
        <w:tblW w:w="0" w:type="auto"/>
        <w:jc w:val="center"/>
        <w:tblLook w:val="04A0" w:firstRow="1" w:lastRow="0" w:firstColumn="1" w:lastColumn="0" w:noHBand="0" w:noVBand="1"/>
      </w:tblPr>
      <w:tblGrid>
        <w:gridCol w:w="4968"/>
        <w:gridCol w:w="4968"/>
      </w:tblGrid>
      <w:tr w:rsidR="004220FC" w:rsidRPr="00673291" w14:paraId="7BE4EB1D" w14:textId="77777777">
        <w:trPr>
          <w:jc w:val="center"/>
        </w:trPr>
        <w:tc>
          <w:tcPr>
            <w:tcW w:w="4968" w:type="dxa"/>
            <w:shd w:val="clear" w:color="auto" w:fill="D9EAF7"/>
            <w:vAlign w:val="center"/>
          </w:tcPr>
          <w:p w14:paraId="22145BB1" w14:textId="77777777" w:rsidR="004220FC" w:rsidRPr="00673291" w:rsidRDefault="00000000">
            <w:pPr>
              <w:rPr>
                <w:rFonts w:ascii="Times New Roman" w:hAnsi="Times New Roman" w:cs="Times New Roman"/>
              </w:rPr>
            </w:pPr>
            <w:r w:rsidRPr="00673291">
              <w:rPr>
                <w:rFonts w:ascii="Times New Roman" w:hAnsi="Times New Roman" w:cs="Times New Roman"/>
              </w:rPr>
              <w:t>Course Code</w:t>
            </w:r>
          </w:p>
        </w:tc>
        <w:tc>
          <w:tcPr>
            <w:tcW w:w="4968" w:type="dxa"/>
            <w:vAlign w:val="center"/>
          </w:tcPr>
          <w:p w14:paraId="020E5BD0" w14:textId="77777777" w:rsidR="004220FC" w:rsidRPr="00673291" w:rsidRDefault="00000000">
            <w:pPr>
              <w:rPr>
                <w:rFonts w:ascii="Times New Roman" w:hAnsi="Times New Roman" w:cs="Times New Roman"/>
              </w:rPr>
            </w:pPr>
            <w:r w:rsidRPr="00673291">
              <w:rPr>
                <w:rFonts w:ascii="Times New Roman" w:hAnsi="Times New Roman" w:cs="Times New Roman"/>
              </w:rPr>
              <w:t>MLA03</w:t>
            </w:r>
          </w:p>
        </w:tc>
      </w:tr>
      <w:tr w:rsidR="004220FC" w:rsidRPr="00673291" w14:paraId="48ADF22F" w14:textId="77777777">
        <w:trPr>
          <w:jc w:val="center"/>
        </w:trPr>
        <w:tc>
          <w:tcPr>
            <w:tcW w:w="4968" w:type="dxa"/>
            <w:shd w:val="clear" w:color="auto" w:fill="D9EAF7"/>
            <w:vAlign w:val="center"/>
          </w:tcPr>
          <w:p w14:paraId="181CAC5A" w14:textId="77777777" w:rsidR="004220FC" w:rsidRPr="00673291" w:rsidRDefault="00000000">
            <w:pPr>
              <w:rPr>
                <w:rFonts w:ascii="Times New Roman" w:hAnsi="Times New Roman" w:cs="Times New Roman"/>
              </w:rPr>
            </w:pPr>
            <w:r w:rsidRPr="00673291">
              <w:rPr>
                <w:rFonts w:ascii="Times New Roman" w:hAnsi="Times New Roman" w:cs="Times New Roman"/>
              </w:rPr>
              <w:t>Course Name</w:t>
            </w:r>
          </w:p>
        </w:tc>
        <w:tc>
          <w:tcPr>
            <w:tcW w:w="4968" w:type="dxa"/>
            <w:vAlign w:val="center"/>
          </w:tcPr>
          <w:p w14:paraId="1F0CC9FF" w14:textId="77777777" w:rsidR="004220FC" w:rsidRPr="00673291" w:rsidRDefault="00000000">
            <w:pPr>
              <w:rPr>
                <w:rFonts w:ascii="Times New Roman" w:hAnsi="Times New Roman" w:cs="Times New Roman"/>
              </w:rPr>
            </w:pPr>
            <w:r w:rsidRPr="00673291">
              <w:rPr>
                <w:rFonts w:ascii="Times New Roman" w:hAnsi="Times New Roman" w:cs="Times New Roman"/>
              </w:rPr>
              <w:t>Reinforcement Learning for Environment and Agent</w:t>
            </w:r>
          </w:p>
        </w:tc>
      </w:tr>
      <w:tr w:rsidR="004220FC" w:rsidRPr="00673291" w14:paraId="1C81677C" w14:textId="77777777">
        <w:trPr>
          <w:jc w:val="center"/>
        </w:trPr>
        <w:tc>
          <w:tcPr>
            <w:tcW w:w="4968" w:type="dxa"/>
            <w:shd w:val="clear" w:color="auto" w:fill="D9EAF7"/>
            <w:vAlign w:val="center"/>
          </w:tcPr>
          <w:p w14:paraId="5430D7E7" w14:textId="77777777" w:rsidR="004220FC" w:rsidRPr="00673291" w:rsidRDefault="00000000">
            <w:pPr>
              <w:rPr>
                <w:rFonts w:ascii="Times New Roman" w:hAnsi="Times New Roman" w:cs="Times New Roman"/>
              </w:rPr>
            </w:pPr>
            <w:r w:rsidRPr="00673291">
              <w:rPr>
                <w:rFonts w:ascii="Times New Roman" w:hAnsi="Times New Roman" w:cs="Times New Roman"/>
              </w:rPr>
              <w:t>Course Outcome</w:t>
            </w:r>
          </w:p>
        </w:tc>
        <w:tc>
          <w:tcPr>
            <w:tcW w:w="4968" w:type="dxa"/>
            <w:vAlign w:val="center"/>
          </w:tcPr>
          <w:p w14:paraId="70D7A928" w14:textId="77777777" w:rsidR="004220FC" w:rsidRPr="00673291" w:rsidRDefault="00000000">
            <w:pPr>
              <w:rPr>
                <w:rFonts w:ascii="Times New Roman" w:hAnsi="Times New Roman" w:cs="Times New Roman"/>
              </w:rPr>
            </w:pPr>
            <w:r w:rsidRPr="00673291">
              <w:rPr>
                <w:rFonts w:ascii="Times New Roman" w:hAnsi="Times New Roman" w:cs="Times New Roman"/>
              </w:rPr>
              <w:t>CO5: Implement policy-based reinforcement learning methods to develop efficient solutions for complex environments. (BL2, BL3, BL6)</w:t>
            </w:r>
          </w:p>
        </w:tc>
      </w:tr>
      <w:tr w:rsidR="004220FC" w:rsidRPr="00673291" w14:paraId="11C1224E" w14:textId="77777777">
        <w:trPr>
          <w:jc w:val="center"/>
        </w:trPr>
        <w:tc>
          <w:tcPr>
            <w:tcW w:w="4968" w:type="dxa"/>
            <w:shd w:val="clear" w:color="auto" w:fill="D9EAF7"/>
            <w:vAlign w:val="center"/>
          </w:tcPr>
          <w:p w14:paraId="2B6BAE94" w14:textId="77777777" w:rsidR="004220FC" w:rsidRPr="00673291" w:rsidRDefault="00000000">
            <w:pPr>
              <w:rPr>
                <w:rFonts w:ascii="Times New Roman" w:hAnsi="Times New Roman" w:cs="Times New Roman"/>
              </w:rPr>
            </w:pPr>
            <w:r w:rsidRPr="00673291">
              <w:rPr>
                <w:rFonts w:ascii="Times New Roman" w:hAnsi="Times New Roman" w:cs="Times New Roman"/>
              </w:rPr>
              <w:t>Student Name</w:t>
            </w:r>
          </w:p>
        </w:tc>
        <w:tc>
          <w:tcPr>
            <w:tcW w:w="4968" w:type="dxa"/>
            <w:vAlign w:val="center"/>
          </w:tcPr>
          <w:p w14:paraId="5D1535E3" w14:textId="683F1FE9" w:rsidR="004220FC" w:rsidRPr="00673291" w:rsidRDefault="009E373F">
            <w:pPr>
              <w:rPr>
                <w:rFonts w:ascii="Times New Roman" w:hAnsi="Times New Roman" w:cs="Times New Roman"/>
              </w:rPr>
            </w:pPr>
            <w:r>
              <w:rPr>
                <w:rFonts w:ascii="Times New Roman" w:hAnsi="Times New Roman" w:cs="Times New Roman"/>
              </w:rPr>
              <w:t>V. Nagendra</w:t>
            </w:r>
          </w:p>
        </w:tc>
      </w:tr>
      <w:tr w:rsidR="004220FC" w:rsidRPr="00673291" w14:paraId="089E503D" w14:textId="77777777">
        <w:trPr>
          <w:jc w:val="center"/>
        </w:trPr>
        <w:tc>
          <w:tcPr>
            <w:tcW w:w="4968" w:type="dxa"/>
            <w:shd w:val="clear" w:color="auto" w:fill="D9EAF7"/>
            <w:vAlign w:val="center"/>
          </w:tcPr>
          <w:p w14:paraId="394DBFD6" w14:textId="77777777" w:rsidR="004220FC" w:rsidRPr="00673291" w:rsidRDefault="00000000">
            <w:pPr>
              <w:rPr>
                <w:rFonts w:ascii="Times New Roman" w:hAnsi="Times New Roman" w:cs="Times New Roman"/>
              </w:rPr>
            </w:pPr>
            <w:r w:rsidRPr="00673291">
              <w:rPr>
                <w:rFonts w:ascii="Times New Roman" w:hAnsi="Times New Roman" w:cs="Times New Roman"/>
              </w:rPr>
              <w:t>Register Number</w:t>
            </w:r>
          </w:p>
        </w:tc>
        <w:tc>
          <w:tcPr>
            <w:tcW w:w="4968" w:type="dxa"/>
            <w:vAlign w:val="center"/>
          </w:tcPr>
          <w:p w14:paraId="76C542BD" w14:textId="1805E2FF" w:rsidR="004220FC" w:rsidRPr="00673291" w:rsidRDefault="00000000">
            <w:pPr>
              <w:rPr>
                <w:rFonts w:ascii="Times New Roman" w:hAnsi="Times New Roman" w:cs="Times New Roman"/>
              </w:rPr>
            </w:pPr>
            <w:r w:rsidRPr="00673291">
              <w:rPr>
                <w:rFonts w:ascii="Times New Roman" w:hAnsi="Times New Roman" w:cs="Times New Roman"/>
              </w:rPr>
              <w:t>1924</w:t>
            </w:r>
            <w:r w:rsidR="009E373F">
              <w:rPr>
                <w:rFonts w:ascii="Times New Roman" w:hAnsi="Times New Roman" w:cs="Times New Roman"/>
              </w:rPr>
              <w:t>25091</w:t>
            </w:r>
          </w:p>
        </w:tc>
      </w:tr>
    </w:tbl>
    <w:p w14:paraId="3C78E623" w14:textId="77777777" w:rsidR="004220FC" w:rsidRPr="00673291" w:rsidRDefault="004220FC">
      <w:pPr>
        <w:rPr>
          <w:rFonts w:ascii="Times New Roman" w:hAnsi="Times New Roman" w:cs="Times New Roman"/>
        </w:rPr>
      </w:pPr>
    </w:p>
    <w:p w14:paraId="0521AC7A" w14:textId="77777777" w:rsidR="004220FC" w:rsidRPr="00673291" w:rsidRDefault="00000000">
      <w:pPr>
        <w:jc w:val="center"/>
        <w:rPr>
          <w:rFonts w:ascii="Times New Roman" w:hAnsi="Times New Roman" w:cs="Times New Roman"/>
        </w:rPr>
      </w:pPr>
      <w:r w:rsidRPr="00673291">
        <w:rPr>
          <w:rFonts w:ascii="Times New Roman" w:hAnsi="Times New Roman" w:cs="Times New Roman"/>
        </w:rPr>
        <w:t>Faculty: Dr. Dumpala Prasanth</w:t>
      </w:r>
    </w:p>
    <w:p w14:paraId="77E27D0A" w14:textId="77777777" w:rsidR="004220FC" w:rsidRPr="00673291" w:rsidRDefault="00000000">
      <w:pPr>
        <w:jc w:val="center"/>
        <w:rPr>
          <w:rFonts w:ascii="Times New Roman" w:hAnsi="Times New Roman" w:cs="Times New Roman"/>
        </w:rPr>
      </w:pPr>
      <w:r w:rsidRPr="00673291">
        <w:rPr>
          <w:rFonts w:ascii="Times New Roman" w:hAnsi="Times New Roman" w:cs="Times New Roman"/>
        </w:rPr>
        <w:t>Total Questions: 10  |  Total Marks: 50  |  Duration: 1 Hour</w:t>
      </w:r>
    </w:p>
    <w:p w14:paraId="46E3D5BA" w14:textId="77777777" w:rsidR="004220FC" w:rsidRPr="00673291" w:rsidRDefault="00000000">
      <w:pPr>
        <w:rPr>
          <w:rFonts w:ascii="Times New Roman" w:hAnsi="Times New Roman" w:cs="Times New Roman"/>
        </w:rPr>
      </w:pPr>
      <w:r w:rsidRPr="00673291">
        <w:rPr>
          <w:rFonts w:ascii="Times New Roman" w:hAnsi="Times New Roman" w:cs="Times New Roman"/>
        </w:rPr>
        <w:br w:type="page"/>
      </w:r>
    </w:p>
    <w:p w14:paraId="2D8B2C65" w14:textId="77777777" w:rsidR="004220FC" w:rsidRPr="00673291" w:rsidRDefault="00000000">
      <w:pPr>
        <w:pStyle w:val="Heading1"/>
        <w:rPr>
          <w:rFonts w:ascii="Times New Roman" w:hAnsi="Times New Roman" w:cs="Times New Roman"/>
        </w:rPr>
      </w:pPr>
      <w:r w:rsidRPr="00673291">
        <w:rPr>
          <w:rFonts w:ascii="Times New Roman" w:hAnsi="Times New Roman" w:cs="Times New Roman"/>
        </w:rPr>
        <w:lastRenderedPageBreak/>
        <w:t>Assessment Overview</w:t>
      </w:r>
    </w:p>
    <w:p w14:paraId="4F32E0C7" w14:textId="77777777" w:rsidR="004220FC" w:rsidRPr="00673291" w:rsidRDefault="00000000">
      <w:pPr>
        <w:rPr>
          <w:rFonts w:ascii="Times New Roman" w:hAnsi="Times New Roman" w:cs="Times New Roman"/>
        </w:rPr>
      </w:pPr>
      <w:r w:rsidRPr="00673291">
        <w:rPr>
          <w:rFonts w:ascii="Times New Roman" w:hAnsi="Times New Roman" w:cs="Times New Roman"/>
        </w:rPr>
        <w:t>This document provides a clear, technically structured solution approach for all ten simulation-based questions. Each answer contains the objective, RL formulation, methodology, algorithm/pseudocode, implementation outline, expected output, evaluation measures, and a short conclusion. The examples are designed to be implementable in Python using common reinforcement-learning concepts such as Q-learning, policy gradients, hierarchical policies, multi-agent learning, POMDP belief states, constrained rewards, and simulation environments.</w:t>
      </w:r>
    </w:p>
    <w:p w14:paraId="6DE61412" w14:textId="77777777" w:rsidR="004220FC" w:rsidRPr="00673291" w:rsidRDefault="00000000">
      <w:pPr>
        <w:pStyle w:val="Heading1"/>
        <w:rPr>
          <w:rFonts w:ascii="Times New Roman" w:hAnsi="Times New Roman" w:cs="Times New Roman"/>
        </w:rPr>
      </w:pPr>
      <w:r w:rsidRPr="00673291">
        <w:rPr>
          <w:rFonts w:ascii="Times New Roman" w:hAnsi="Times New Roman" w:cs="Times New Roman"/>
        </w:rPr>
        <w:t>1. Hierarchical Reinforcement Learning (HRL) for Autonomous Warehouse Navigation</w:t>
      </w:r>
    </w:p>
    <w:p w14:paraId="2E9CF851" w14:textId="77777777" w:rsidR="004220FC" w:rsidRPr="00673291" w:rsidRDefault="00000000">
      <w:pPr>
        <w:rPr>
          <w:rFonts w:ascii="Times New Roman" w:hAnsi="Times New Roman" w:cs="Times New Roman"/>
        </w:rPr>
      </w:pPr>
      <w:r w:rsidRPr="00673291">
        <w:rPr>
          <w:rFonts w:ascii="Times New Roman" w:hAnsi="Times New Roman" w:cs="Times New Roman"/>
        </w:rPr>
        <w:t>Objective: Build an HRL agent that navigates a warehouse while breaking a large navigation problem into smaller tasks.</w:t>
      </w:r>
      <w:r w:rsidRPr="00673291">
        <w:rPr>
          <w:rFonts w:ascii="Times New Roman" w:hAnsi="Times New Roman" w:cs="Times New Roman"/>
        </w:rPr>
        <w:br/>
      </w:r>
      <w:r w:rsidRPr="00673291">
        <w:rPr>
          <w:rFonts w:ascii="Times New Roman" w:hAnsi="Times New Roman" w:cs="Times New Roman"/>
        </w:rPr>
        <w:br/>
        <w:t>Problem formulation:</w:t>
      </w:r>
      <w:r w:rsidRPr="00673291">
        <w:rPr>
          <w:rFonts w:ascii="Times New Roman" w:hAnsi="Times New Roman" w:cs="Times New Roman"/>
        </w:rPr>
        <w:br/>
        <w:t>State: robot position, orientation, obstacle map, target location, and battery/load information.</w:t>
      </w:r>
      <w:r w:rsidRPr="00673291">
        <w:rPr>
          <w:rFonts w:ascii="Times New Roman" w:hAnsi="Times New Roman" w:cs="Times New Roman"/>
        </w:rPr>
        <w:br/>
        <w:t>High-level action: select a subtask such as GO_TO_AISLE, GO_TO_SHELF, PICK_ITEM, or GO_TO_DOCK.</w:t>
      </w:r>
      <w:r w:rsidRPr="00673291">
        <w:rPr>
          <w:rFonts w:ascii="Times New Roman" w:hAnsi="Times New Roman" w:cs="Times New Roman"/>
        </w:rPr>
        <w:br/>
        <w:t>Low-level action: move up, down, left, right, or rotate.</w:t>
      </w:r>
      <w:r w:rsidRPr="00673291">
        <w:rPr>
          <w:rFonts w:ascii="Times New Roman" w:hAnsi="Times New Roman" w:cs="Times New Roman"/>
        </w:rPr>
        <w:br/>
        <w:t>Reward: positive reward for completing subtasks and reaching the final destination; negative reward for collisions, unnecessary movement, and time delay.</w:t>
      </w:r>
      <w:r w:rsidRPr="00673291">
        <w:rPr>
          <w:rFonts w:ascii="Times New Roman" w:hAnsi="Times New Roman" w:cs="Times New Roman"/>
        </w:rPr>
        <w:br/>
      </w:r>
      <w:r w:rsidRPr="00673291">
        <w:rPr>
          <w:rFonts w:ascii="Times New Roman" w:hAnsi="Times New Roman" w:cs="Times New Roman"/>
        </w:rPr>
        <w:br/>
        <w:t>Method:</w:t>
      </w:r>
      <w:r w:rsidRPr="00673291">
        <w:rPr>
          <w:rFonts w:ascii="Times New Roman" w:hAnsi="Times New Roman" w:cs="Times New Roman"/>
        </w:rPr>
        <w:br/>
        <w:t>Use two policies. The manager selects a subgoal and the worker executes primitive movements until the subgoal is completed. This reduces the effective planning complexity because the manager reasons at a higher level while the worker handles detailed navigation.</w:t>
      </w:r>
    </w:p>
    <w:p w14:paraId="56EF05FA" w14:textId="77777777" w:rsidR="004220FC" w:rsidRPr="00673291" w:rsidRDefault="00000000">
      <w:pPr>
        <w:jc w:val="center"/>
        <w:rPr>
          <w:rFonts w:ascii="Times New Roman" w:hAnsi="Times New Roman" w:cs="Times New Roman"/>
        </w:rPr>
      </w:pPr>
      <w:r w:rsidRPr="00673291">
        <w:rPr>
          <w:rFonts w:ascii="Times New Roman" w:hAnsi="Times New Roman" w:cs="Times New Roman"/>
          <w:noProof/>
        </w:rPr>
        <w:drawing>
          <wp:inline distT="0" distB="0" distL="0" distR="0" wp14:anchorId="2BACE60B" wp14:editId="2302079E">
            <wp:extent cx="5303520" cy="29217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1_hrl.png"/>
                    <pic:cNvPicPr/>
                  </pic:nvPicPr>
                  <pic:blipFill>
                    <a:blip r:embed="rId6"/>
                    <a:stretch>
                      <a:fillRect/>
                    </a:stretch>
                  </pic:blipFill>
                  <pic:spPr>
                    <a:xfrm>
                      <a:off x="0" y="0"/>
                      <a:ext cx="5303520" cy="2921740"/>
                    </a:xfrm>
                    <a:prstGeom prst="rect">
                      <a:avLst/>
                    </a:prstGeom>
                  </pic:spPr>
                </pic:pic>
              </a:graphicData>
            </a:graphic>
          </wp:inline>
        </w:drawing>
      </w:r>
      <w:r w:rsidRPr="00673291">
        <w:rPr>
          <w:rFonts w:ascii="Times New Roman" w:hAnsi="Times New Roman" w:cs="Times New Roman"/>
          <w:i/>
          <w:sz w:val="17"/>
        </w:rPr>
        <w:br/>
        <w:t>Figure 1: Visual representation of the RL simulation for Question 1.</w:t>
      </w:r>
    </w:p>
    <w:p w14:paraId="2AC53DC2" w14:textId="77777777" w:rsidR="004220FC" w:rsidRPr="00673291" w:rsidRDefault="00000000">
      <w:pPr>
        <w:pStyle w:val="Heading2"/>
        <w:rPr>
          <w:rFonts w:ascii="Times New Roman" w:hAnsi="Times New Roman" w:cs="Times New Roman"/>
        </w:rPr>
      </w:pPr>
      <w:r w:rsidRPr="00673291">
        <w:rPr>
          <w:rFonts w:ascii="Times New Roman" w:hAnsi="Times New Roman" w:cs="Times New Roman"/>
        </w:rPr>
        <w:t>Implementation / Simulation Steps</w:t>
      </w:r>
    </w:p>
    <w:p w14:paraId="6BDF1191" w14:textId="77777777" w:rsidR="004220FC" w:rsidRPr="00673291" w:rsidRDefault="00000000">
      <w:pPr>
        <w:rPr>
          <w:rFonts w:ascii="Times New Roman" w:hAnsi="Times New Roman" w:cs="Times New Roman"/>
        </w:rPr>
      </w:pPr>
      <w:r w:rsidRPr="00673291">
        <w:rPr>
          <w:rFonts w:ascii="Times New Roman" w:hAnsi="Times New Roman" w:cs="Times New Roman"/>
        </w:rPr>
        <w:t>Pseudocode:</w:t>
      </w:r>
      <w:r w:rsidRPr="00673291">
        <w:rPr>
          <w:rFonts w:ascii="Times New Roman" w:hAnsi="Times New Roman" w:cs="Times New Roman"/>
        </w:rPr>
        <w:br/>
        <w:t>Initialize manager policy π_H and worker policy π_L</w:t>
      </w:r>
      <w:r w:rsidRPr="00673291">
        <w:rPr>
          <w:rFonts w:ascii="Times New Roman" w:hAnsi="Times New Roman" w:cs="Times New Roman"/>
        </w:rPr>
        <w:br/>
        <w:t>For each episode:</w:t>
      </w:r>
      <w:r w:rsidRPr="00673291">
        <w:rPr>
          <w:rFonts w:ascii="Times New Roman" w:hAnsi="Times New Roman" w:cs="Times New Roman"/>
        </w:rPr>
        <w:br/>
        <w:t xml:space="preserve">    reset warehouse environment</w:t>
      </w:r>
      <w:r w:rsidRPr="00673291">
        <w:rPr>
          <w:rFonts w:ascii="Times New Roman" w:hAnsi="Times New Roman" w:cs="Times New Roman"/>
        </w:rPr>
        <w:br/>
      </w:r>
      <w:r w:rsidRPr="00673291">
        <w:rPr>
          <w:rFonts w:ascii="Times New Roman" w:hAnsi="Times New Roman" w:cs="Times New Roman"/>
        </w:rPr>
        <w:lastRenderedPageBreak/>
        <w:t xml:space="preserve">    while task is not complete:</w:t>
      </w:r>
      <w:r w:rsidRPr="00673291">
        <w:rPr>
          <w:rFonts w:ascii="Times New Roman" w:hAnsi="Times New Roman" w:cs="Times New Roman"/>
        </w:rPr>
        <w:br/>
        <w:t xml:space="preserve">        manager observes high-level state</w:t>
      </w:r>
      <w:r w:rsidRPr="00673291">
        <w:rPr>
          <w:rFonts w:ascii="Times New Roman" w:hAnsi="Times New Roman" w:cs="Times New Roman"/>
        </w:rPr>
        <w:br/>
        <w:t xml:space="preserve">        subgoal = π_H(state)</w:t>
      </w:r>
      <w:r w:rsidRPr="00673291">
        <w:rPr>
          <w:rFonts w:ascii="Times New Roman" w:hAnsi="Times New Roman" w:cs="Times New Roman"/>
        </w:rPr>
        <w:br/>
        <w:t xml:space="preserve">        while subgoal is not completed:</w:t>
      </w:r>
      <w:r w:rsidRPr="00673291">
        <w:rPr>
          <w:rFonts w:ascii="Times New Roman" w:hAnsi="Times New Roman" w:cs="Times New Roman"/>
        </w:rPr>
        <w:br/>
        <w:t xml:space="preserve">            worker observes local state</w:t>
      </w:r>
      <w:r w:rsidRPr="00673291">
        <w:rPr>
          <w:rFonts w:ascii="Times New Roman" w:hAnsi="Times New Roman" w:cs="Times New Roman"/>
        </w:rPr>
        <w:br/>
        <w:t xml:space="preserve">            action = π_L(local_state, subgoal)</w:t>
      </w:r>
      <w:r w:rsidRPr="00673291">
        <w:rPr>
          <w:rFonts w:ascii="Times New Roman" w:hAnsi="Times New Roman" w:cs="Times New Roman"/>
        </w:rPr>
        <w:br/>
        <w:t xml:space="preserve">            next_state, reward, done = environment.step(action)</w:t>
      </w:r>
      <w:r w:rsidRPr="00673291">
        <w:rPr>
          <w:rFonts w:ascii="Times New Roman" w:hAnsi="Times New Roman" w:cs="Times New Roman"/>
        </w:rPr>
        <w:br/>
        <w:t xml:space="preserve">            update worker</w:t>
      </w:r>
      <w:r w:rsidRPr="00673291">
        <w:rPr>
          <w:rFonts w:ascii="Times New Roman" w:hAnsi="Times New Roman" w:cs="Times New Roman"/>
        </w:rPr>
        <w:br/>
        <w:t xml:space="preserve">        give manager subtask reward</w:t>
      </w:r>
      <w:r w:rsidRPr="00673291">
        <w:rPr>
          <w:rFonts w:ascii="Times New Roman" w:hAnsi="Times New Roman" w:cs="Times New Roman"/>
        </w:rPr>
        <w:br/>
        <w:t xml:space="preserve">        update manager</w:t>
      </w:r>
      <w:r w:rsidRPr="00673291">
        <w:rPr>
          <w:rFonts w:ascii="Times New Roman" w:hAnsi="Times New Roman" w:cs="Times New Roman"/>
        </w:rPr>
        <w:br/>
        <w:t>Evaluate success rate, collisions, travel distance and completion time.</w:t>
      </w:r>
    </w:p>
    <w:p w14:paraId="67B1DC90" w14:textId="77777777" w:rsidR="004220FC" w:rsidRPr="00673291" w:rsidRDefault="00000000">
      <w:pPr>
        <w:pStyle w:val="Heading2"/>
        <w:rPr>
          <w:rFonts w:ascii="Times New Roman" w:hAnsi="Times New Roman" w:cs="Times New Roman"/>
        </w:rPr>
      </w:pPr>
      <w:r w:rsidRPr="00673291">
        <w:rPr>
          <w:rFonts w:ascii="Times New Roman" w:hAnsi="Times New Roman" w:cs="Times New Roman"/>
        </w:rPr>
        <w:t>Expected Output and Evaluation</w:t>
      </w:r>
    </w:p>
    <w:p w14:paraId="2D6767F1" w14:textId="77777777" w:rsidR="004220FC" w:rsidRPr="00673291" w:rsidRDefault="00000000">
      <w:pPr>
        <w:rPr>
          <w:rFonts w:ascii="Times New Roman" w:hAnsi="Times New Roman" w:cs="Times New Roman"/>
        </w:rPr>
      </w:pPr>
      <w:r w:rsidRPr="00673291">
        <w:rPr>
          <w:rFonts w:ascii="Times New Roman" w:hAnsi="Times New Roman" w:cs="Times New Roman"/>
        </w:rPr>
        <w:t>Expected result: The hierarchical agent should learn reusable subgoals and reach warehouse destinations with fewer collisions and less search than a single flat policy. A simple grid warehouse can be used for simulation, with shelves represented as obstacles and delivery points as goals.</w:t>
      </w:r>
    </w:p>
    <w:p w14:paraId="730B440B" w14:textId="77777777" w:rsidR="004220FC" w:rsidRPr="00673291" w:rsidRDefault="00000000">
      <w:pPr>
        <w:pStyle w:val="Heading2"/>
        <w:rPr>
          <w:rFonts w:ascii="Times New Roman" w:hAnsi="Times New Roman" w:cs="Times New Roman"/>
        </w:rPr>
      </w:pPr>
      <w:r w:rsidRPr="00673291">
        <w:rPr>
          <w:rFonts w:ascii="Times New Roman" w:hAnsi="Times New Roman" w:cs="Times New Roman"/>
        </w:rPr>
        <w:t>Suggested Python Environment</w:t>
      </w:r>
    </w:p>
    <w:p w14:paraId="123E3C61" w14:textId="77777777" w:rsidR="004220FC" w:rsidRPr="00673291" w:rsidRDefault="00000000">
      <w:pPr>
        <w:rPr>
          <w:rFonts w:ascii="Times New Roman" w:hAnsi="Times New Roman" w:cs="Times New Roman"/>
        </w:rPr>
      </w:pPr>
      <w:r w:rsidRPr="00673291">
        <w:rPr>
          <w:rFonts w:ascii="Times New Roman" w:hAnsi="Times New Roman" w:cs="Times New Roman"/>
        </w:rPr>
        <w:t>Python 3.x with NumPy, Matplotlib and a suitable RL environment framework. For custom simulations, the environment can be implemented with reset() and step(action) methods.</w:t>
      </w:r>
    </w:p>
    <w:p w14:paraId="789F1BBE" w14:textId="77777777" w:rsidR="004220FC" w:rsidRPr="00673291" w:rsidRDefault="00000000">
      <w:pPr>
        <w:rPr>
          <w:rFonts w:ascii="Times New Roman" w:hAnsi="Times New Roman" w:cs="Times New Roman"/>
        </w:rPr>
      </w:pPr>
      <w:r w:rsidRPr="00673291">
        <w:rPr>
          <w:rFonts w:ascii="Times New Roman" w:hAnsi="Times New Roman" w:cs="Times New Roman"/>
        </w:rPr>
        <w:br w:type="page"/>
      </w:r>
    </w:p>
    <w:p w14:paraId="0AF8454F" w14:textId="77777777" w:rsidR="004220FC" w:rsidRPr="00673291" w:rsidRDefault="00000000">
      <w:pPr>
        <w:pStyle w:val="Heading1"/>
        <w:rPr>
          <w:rFonts w:ascii="Times New Roman" w:hAnsi="Times New Roman" w:cs="Times New Roman"/>
        </w:rPr>
      </w:pPr>
      <w:r w:rsidRPr="00673291">
        <w:rPr>
          <w:rFonts w:ascii="Times New Roman" w:hAnsi="Times New Roman" w:cs="Times New Roman"/>
        </w:rPr>
        <w:lastRenderedPageBreak/>
        <w:t>2. Hierarchical Abstract Machine (HAM) for Sequential Robot Tasks</w:t>
      </w:r>
    </w:p>
    <w:p w14:paraId="71878FC8" w14:textId="77777777" w:rsidR="004220FC" w:rsidRPr="00673291" w:rsidRDefault="00000000">
      <w:pPr>
        <w:rPr>
          <w:rFonts w:ascii="Times New Roman" w:hAnsi="Times New Roman" w:cs="Times New Roman"/>
        </w:rPr>
      </w:pPr>
      <w:r w:rsidRPr="00673291">
        <w:rPr>
          <w:rFonts w:ascii="Times New Roman" w:hAnsi="Times New Roman" w:cs="Times New Roman"/>
        </w:rPr>
        <w:t>Objective: Control a robot that must perform tasks in a fixed or partially constrained sequence.</w:t>
      </w:r>
      <w:r w:rsidRPr="00673291">
        <w:rPr>
          <w:rFonts w:ascii="Times New Roman" w:hAnsi="Times New Roman" w:cs="Times New Roman"/>
        </w:rPr>
        <w:br/>
      </w:r>
      <w:r w:rsidRPr="00673291">
        <w:rPr>
          <w:rFonts w:ascii="Times New Roman" w:hAnsi="Times New Roman" w:cs="Times New Roman"/>
        </w:rPr>
        <w:br/>
        <w:t>HAM idea:</w:t>
      </w:r>
      <w:r w:rsidRPr="00673291">
        <w:rPr>
          <w:rFonts w:ascii="Times New Roman" w:hAnsi="Times New Roman" w:cs="Times New Roman"/>
        </w:rPr>
        <w:br/>
        <w:t>A Hierarchical Abstract Machine represents high-level task structure using states, task nodes, and action nodes. For example:</w:t>
      </w:r>
      <w:r w:rsidRPr="00673291">
        <w:rPr>
          <w:rFonts w:ascii="Times New Roman" w:hAnsi="Times New Roman" w:cs="Times New Roman"/>
        </w:rPr>
        <w:br/>
        <w:t>START → MOVE_TO_OBJECT → PICK → MOVE_TO_BIN → PLACE → END.</w:t>
      </w:r>
      <w:r w:rsidRPr="00673291">
        <w:rPr>
          <w:rFonts w:ascii="Times New Roman" w:hAnsi="Times New Roman" w:cs="Times New Roman"/>
        </w:rPr>
        <w:br/>
      </w:r>
      <w:r w:rsidRPr="00673291">
        <w:rPr>
          <w:rFonts w:ascii="Times New Roman" w:hAnsi="Times New Roman" w:cs="Times New Roman"/>
        </w:rPr>
        <w:br/>
        <w:t>Problem formulation:</w:t>
      </w:r>
      <w:r w:rsidRPr="00673291">
        <w:rPr>
          <w:rFonts w:ascii="Times New Roman" w:hAnsi="Times New Roman" w:cs="Times New Roman"/>
        </w:rPr>
        <w:br/>
        <w:t>State contains robot position, object status, gripper status and target position.</w:t>
      </w:r>
      <w:r w:rsidRPr="00673291">
        <w:rPr>
          <w:rFonts w:ascii="Times New Roman" w:hAnsi="Times New Roman" w:cs="Times New Roman"/>
        </w:rPr>
        <w:br/>
        <w:t>Primitive actions are movement and gripper commands.</w:t>
      </w:r>
      <w:r w:rsidRPr="00673291">
        <w:rPr>
          <w:rFonts w:ascii="Times New Roman" w:hAnsi="Times New Roman" w:cs="Times New Roman"/>
        </w:rPr>
        <w:br/>
        <w:t>Reward is given for completing valid steps and penalizes collisions, invalid transitions and unnecessary actions.</w:t>
      </w:r>
    </w:p>
    <w:p w14:paraId="78A3F2AD" w14:textId="77777777" w:rsidR="004220FC" w:rsidRPr="00673291" w:rsidRDefault="00000000">
      <w:pPr>
        <w:jc w:val="center"/>
        <w:rPr>
          <w:rFonts w:ascii="Times New Roman" w:hAnsi="Times New Roman" w:cs="Times New Roman"/>
        </w:rPr>
      </w:pPr>
      <w:r w:rsidRPr="00673291">
        <w:rPr>
          <w:rFonts w:ascii="Times New Roman" w:hAnsi="Times New Roman" w:cs="Times New Roman"/>
          <w:noProof/>
        </w:rPr>
        <w:drawing>
          <wp:inline distT="0" distB="0" distL="0" distR="0" wp14:anchorId="1FEB0726" wp14:editId="167E12FA">
            <wp:extent cx="5303520" cy="23677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2_ham.png"/>
                    <pic:cNvPicPr/>
                  </pic:nvPicPr>
                  <pic:blipFill>
                    <a:blip r:embed="rId7"/>
                    <a:stretch>
                      <a:fillRect/>
                    </a:stretch>
                  </pic:blipFill>
                  <pic:spPr>
                    <a:xfrm>
                      <a:off x="0" y="0"/>
                      <a:ext cx="5303520" cy="2367750"/>
                    </a:xfrm>
                    <a:prstGeom prst="rect">
                      <a:avLst/>
                    </a:prstGeom>
                  </pic:spPr>
                </pic:pic>
              </a:graphicData>
            </a:graphic>
          </wp:inline>
        </w:drawing>
      </w:r>
      <w:r w:rsidRPr="00673291">
        <w:rPr>
          <w:rFonts w:ascii="Times New Roman" w:hAnsi="Times New Roman" w:cs="Times New Roman"/>
          <w:i/>
          <w:sz w:val="17"/>
        </w:rPr>
        <w:br/>
        <w:t>Figure 2: Visual representation of the RL simulation for Question 2.</w:t>
      </w:r>
    </w:p>
    <w:p w14:paraId="44A1BCFA" w14:textId="77777777" w:rsidR="004220FC" w:rsidRPr="00673291" w:rsidRDefault="00000000">
      <w:pPr>
        <w:pStyle w:val="Heading2"/>
        <w:rPr>
          <w:rFonts w:ascii="Times New Roman" w:hAnsi="Times New Roman" w:cs="Times New Roman"/>
        </w:rPr>
      </w:pPr>
      <w:r w:rsidRPr="00673291">
        <w:rPr>
          <w:rFonts w:ascii="Times New Roman" w:hAnsi="Times New Roman" w:cs="Times New Roman"/>
        </w:rPr>
        <w:t>Implementation / Simulation Steps</w:t>
      </w:r>
    </w:p>
    <w:p w14:paraId="0BDB8C7A" w14:textId="77777777" w:rsidR="004220FC" w:rsidRPr="00673291" w:rsidRDefault="00000000">
      <w:pPr>
        <w:rPr>
          <w:rFonts w:ascii="Times New Roman" w:hAnsi="Times New Roman" w:cs="Times New Roman"/>
        </w:rPr>
      </w:pPr>
      <w:r w:rsidRPr="00673291">
        <w:rPr>
          <w:rFonts w:ascii="Times New Roman" w:hAnsi="Times New Roman" w:cs="Times New Roman"/>
        </w:rPr>
        <w:t>Implementation outline:</w:t>
      </w:r>
      <w:r w:rsidRPr="00673291">
        <w:rPr>
          <w:rFonts w:ascii="Times New Roman" w:hAnsi="Times New Roman" w:cs="Times New Roman"/>
        </w:rPr>
        <w:br/>
        <w:t>1. Define a task hierarchy as a state machine.</w:t>
      </w:r>
      <w:r w:rsidRPr="00673291">
        <w:rPr>
          <w:rFonts w:ascii="Times New Roman" w:hAnsi="Times New Roman" w:cs="Times New Roman"/>
        </w:rPr>
        <w:br/>
        <w:t>2. Create abstract states for each task.</w:t>
      </w:r>
      <w:r w:rsidRPr="00673291">
        <w:rPr>
          <w:rFonts w:ascii="Times New Roman" w:hAnsi="Times New Roman" w:cs="Times New Roman"/>
        </w:rPr>
        <w:br/>
        <w:t>3. Define legal transitions.</w:t>
      </w:r>
      <w:r w:rsidRPr="00673291">
        <w:rPr>
          <w:rFonts w:ascii="Times New Roman" w:hAnsi="Times New Roman" w:cs="Times New Roman"/>
        </w:rPr>
        <w:br/>
        <w:t>4. Attach primitive robot actions to action nodes.</w:t>
      </w:r>
      <w:r w:rsidRPr="00673291">
        <w:rPr>
          <w:rFonts w:ascii="Times New Roman" w:hAnsi="Times New Roman" w:cs="Times New Roman"/>
        </w:rPr>
        <w:br/>
        <w:t>5. Allow an RL policy to choose among legal actions/transitions.</w:t>
      </w:r>
      <w:r w:rsidRPr="00673291">
        <w:rPr>
          <w:rFonts w:ascii="Times New Roman" w:hAnsi="Times New Roman" w:cs="Times New Roman"/>
        </w:rPr>
        <w:br/>
        <w:t>6. Train using Q-learning or policy optimization.</w:t>
      </w:r>
      <w:r w:rsidRPr="00673291">
        <w:rPr>
          <w:rFonts w:ascii="Times New Roman" w:hAnsi="Times New Roman" w:cs="Times New Roman"/>
        </w:rPr>
        <w:br/>
        <w:t>7. Evaluate task completion and invalid-action rate.</w:t>
      </w:r>
      <w:r w:rsidRPr="00673291">
        <w:rPr>
          <w:rFonts w:ascii="Times New Roman" w:hAnsi="Times New Roman" w:cs="Times New Roman"/>
        </w:rPr>
        <w:br/>
      </w:r>
      <w:r w:rsidRPr="00673291">
        <w:rPr>
          <w:rFonts w:ascii="Times New Roman" w:hAnsi="Times New Roman" w:cs="Times New Roman"/>
        </w:rPr>
        <w:br/>
        <w:t>Example transition logic:</w:t>
      </w:r>
      <w:r w:rsidRPr="00673291">
        <w:rPr>
          <w:rFonts w:ascii="Times New Roman" w:hAnsi="Times New Roman" w:cs="Times New Roman"/>
        </w:rPr>
        <w:br/>
        <w:t>START -&gt; MOVE_TO_OBJECT</w:t>
      </w:r>
      <w:r w:rsidRPr="00673291">
        <w:rPr>
          <w:rFonts w:ascii="Times New Roman" w:hAnsi="Times New Roman" w:cs="Times New Roman"/>
        </w:rPr>
        <w:br/>
        <w:t>MOVE_TO_OBJECT -&gt; PICK when robot reaches object</w:t>
      </w:r>
      <w:r w:rsidRPr="00673291">
        <w:rPr>
          <w:rFonts w:ascii="Times New Roman" w:hAnsi="Times New Roman" w:cs="Times New Roman"/>
        </w:rPr>
        <w:br/>
        <w:t>PICK -&gt; MOVE_TO_BIN when object is held</w:t>
      </w:r>
      <w:r w:rsidRPr="00673291">
        <w:rPr>
          <w:rFonts w:ascii="Times New Roman" w:hAnsi="Times New Roman" w:cs="Times New Roman"/>
        </w:rPr>
        <w:br/>
        <w:t>MOVE_TO_BIN -&gt; PLACE when bin is reached</w:t>
      </w:r>
      <w:r w:rsidRPr="00673291">
        <w:rPr>
          <w:rFonts w:ascii="Times New Roman" w:hAnsi="Times New Roman" w:cs="Times New Roman"/>
        </w:rPr>
        <w:br/>
        <w:t>PLACE -&gt; END when object is released.</w:t>
      </w:r>
    </w:p>
    <w:p w14:paraId="00A8ED01" w14:textId="77777777" w:rsidR="004220FC" w:rsidRPr="00673291" w:rsidRDefault="00000000">
      <w:pPr>
        <w:pStyle w:val="Heading2"/>
        <w:rPr>
          <w:rFonts w:ascii="Times New Roman" w:hAnsi="Times New Roman" w:cs="Times New Roman"/>
        </w:rPr>
      </w:pPr>
      <w:r w:rsidRPr="00673291">
        <w:rPr>
          <w:rFonts w:ascii="Times New Roman" w:hAnsi="Times New Roman" w:cs="Times New Roman"/>
        </w:rPr>
        <w:lastRenderedPageBreak/>
        <w:t>Expected Output and Evaluation</w:t>
      </w:r>
    </w:p>
    <w:p w14:paraId="6B98FA2E" w14:textId="77777777" w:rsidR="004220FC" w:rsidRPr="00673291" w:rsidRDefault="00000000">
      <w:pPr>
        <w:rPr>
          <w:rFonts w:ascii="Times New Roman" w:hAnsi="Times New Roman" w:cs="Times New Roman"/>
        </w:rPr>
      </w:pPr>
      <w:r w:rsidRPr="00673291">
        <w:rPr>
          <w:rFonts w:ascii="Times New Roman" w:hAnsi="Times New Roman" w:cs="Times New Roman"/>
        </w:rPr>
        <w:t>Expected result: HAM constrains the agent to follow a meaningful task structure while still allowing learning within the permitted actions. This can improve exploration and reduce unsafe or irrelevant actions.</w:t>
      </w:r>
    </w:p>
    <w:p w14:paraId="66C2A71A" w14:textId="77777777" w:rsidR="004220FC" w:rsidRPr="00673291" w:rsidRDefault="00000000">
      <w:pPr>
        <w:rPr>
          <w:rFonts w:ascii="Times New Roman" w:hAnsi="Times New Roman" w:cs="Times New Roman"/>
        </w:rPr>
      </w:pPr>
      <w:r w:rsidRPr="00673291">
        <w:rPr>
          <w:rFonts w:ascii="Times New Roman" w:hAnsi="Times New Roman" w:cs="Times New Roman"/>
        </w:rPr>
        <w:br w:type="page"/>
      </w:r>
    </w:p>
    <w:p w14:paraId="54918781" w14:textId="77777777" w:rsidR="004220FC" w:rsidRPr="00673291" w:rsidRDefault="00000000">
      <w:pPr>
        <w:pStyle w:val="Heading1"/>
        <w:rPr>
          <w:rFonts w:ascii="Times New Roman" w:hAnsi="Times New Roman" w:cs="Times New Roman"/>
        </w:rPr>
      </w:pPr>
      <w:r w:rsidRPr="00673291">
        <w:rPr>
          <w:rFonts w:ascii="Times New Roman" w:hAnsi="Times New Roman" w:cs="Times New Roman"/>
        </w:rPr>
        <w:lastRenderedPageBreak/>
        <w:t>3. MAXQ Value Decomposition for Taxi Navigation</w:t>
      </w:r>
    </w:p>
    <w:p w14:paraId="6E0851C0" w14:textId="77777777" w:rsidR="004220FC" w:rsidRPr="00673291" w:rsidRDefault="00000000">
      <w:pPr>
        <w:rPr>
          <w:rFonts w:ascii="Times New Roman" w:hAnsi="Times New Roman" w:cs="Times New Roman"/>
        </w:rPr>
      </w:pPr>
      <w:r w:rsidRPr="00673291">
        <w:rPr>
          <w:rFonts w:ascii="Times New Roman" w:hAnsi="Times New Roman" w:cs="Times New Roman"/>
        </w:rPr>
        <w:t>Objective: Apply MAXQ hierarchical value decomposition to a taxi environment.</w:t>
      </w:r>
      <w:r w:rsidRPr="00673291">
        <w:rPr>
          <w:rFonts w:ascii="Times New Roman" w:hAnsi="Times New Roman" w:cs="Times New Roman"/>
        </w:rPr>
        <w:br/>
      </w:r>
      <w:r w:rsidRPr="00673291">
        <w:rPr>
          <w:rFonts w:ascii="Times New Roman" w:hAnsi="Times New Roman" w:cs="Times New Roman"/>
        </w:rPr>
        <w:br/>
        <w:t>Taxi task:</w:t>
      </w:r>
      <w:r w:rsidRPr="00673291">
        <w:rPr>
          <w:rFonts w:ascii="Times New Roman" w:hAnsi="Times New Roman" w:cs="Times New Roman"/>
        </w:rPr>
        <w:br/>
        <w:t>The taxi must navigate a grid, pick up a passenger, transport the passenger to the correct destination, and drop the passenger.</w:t>
      </w:r>
      <w:r w:rsidRPr="00673291">
        <w:rPr>
          <w:rFonts w:ascii="Times New Roman" w:hAnsi="Times New Roman" w:cs="Times New Roman"/>
        </w:rPr>
        <w:br/>
      </w:r>
      <w:r w:rsidRPr="00673291">
        <w:rPr>
          <w:rFonts w:ascii="Times New Roman" w:hAnsi="Times New Roman" w:cs="Times New Roman"/>
        </w:rPr>
        <w:br/>
        <w:t>MAXQ decomposes the total value into values of smaller subtasks:</w:t>
      </w:r>
      <w:r w:rsidRPr="00673291">
        <w:rPr>
          <w:rFonts w:ascii="Times New Roman" w:hAnsi="Times New Roman" w:cs="Times New Roman"/>
        </w:rPr>
        <w:br/>
        <w:t>ROOT</w:t>
      </w:r>
      <w:r w:rsidRPr="00673291">
        <w:rPr>
          <w:rFonts w:ascii="Times New Roman" w:hAnsi="Times New Roman" w:cs="Times New Roman"/>
        </w:rPr>
        <w:br/>
        <w:t>├── NAVIGATE_TO_PASSENGER</w:t>
      </w:r>
      <w:r w:rsidRPr="00673291">
        <w:rPr>
          <w:rFonts w:ascii="Times New Roman" w:hAnsi="Times New Roman" w:cs="Times New Roman"/>
        </w:rPr>
        <w:br/>
        <w:t>├── PICKUP</w:t>
      </w:r>
      <w:r w:rsidRPr="00673291">
        <w:rPr>
          <w:rFonts w:ascii="Times New Roman" w:hAnsi="Times New Roman" w:cs="Times New Roman"/>
        </w:rPr>
        <w:br/>
        <w:t>├── NAVIGATE_TO_DESTINATION</w:t>
      </w:r>
      <w:r w:rsidRPr="00673291">
        <w:rPr>
          <w:rFonts w:ascii="Times New Roman" w:hAnsi="Times New Roman" w:cs="Times New Roman"/>
        </w:rPr>
        <w:br/>
        <w:t>└── DROPOFF</w:t>
      </w:r>
      <w:r w:rsidRPr="00673291">
        <w:rPr>
          <w:rFonts w:ascii="Times New Roman" w:hAnsi="Times New Roman" w:cs="Times New Roman"/>
        </w:rPr>
        <w:br/>
      </w:r>
      <w:r w:rsidRPr="00673291">
        <w:rPr>
          <w:rFonts w:ascii="Times New Roman" w:hAnsi="Times New Roman" w:cs="Times New Roman"/>
        </w:rPr>
        <w:br/>
        <w:t>State: taxi location, passenger location/status, and destination.</w:t>
      </w:r>
      <w:r w:rsidRPr="00673291">
        <w:rPr>
          <w:rFonts w:ascii="Times New Roman" w:hAnsi="Times New Roman" w:cs="Times New Roman"/>
        </w:rPr>
        <w:br/>
        <w:t>Actions: move north/south/east/west, pickup, dropoff.</w:t>
      </w:r>
    </w:p>
    <w:p w14:paraId="5035368C" w14:textId="77777777" w:rsidR="004220FC" w:rsidRPr="00673291" w:rsidRDefault="00000000">
      <w:pPr>
        <w:jc w:val="center"/>
        <w:rPr>
          <w:rFonts w:ascii="Times New Roman" w:hAnsi="Times New Roman" w:cs="Times New Roman"/>
        </w:rPr>
      </w:pPr>
      <w:r w:rsidRPr="00673291">
        <w:rPr>
          <w:rFonts w:ascii="Times New Roman" w:hAnsi="Times New Roman" w:cs="Times New Roman"/>
          <w:noProof/>
        </w:rPr>
        <w:drawing>
          <wp:inline distT="0" distB="0" distL="0" distR="0" wp14:anchorId="7DAAAFF2" wp14:editId="182CE0C9">
            <wp:extent cx="5303520" cy="29217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3_maxq.png"/>
                    <pic:cNvPicPr/>
                  </pic:nvPicPr>
                  <pic:blipFill>
                    <a:blip r:embed="rId8"/>
                    <a:stretch>
                      <a:fillRect/>
                    </a:stretch>
                  </pic:blipFill>
                  <pic:spPr>
                    <a:xfrm>
                      <a:off x="0" y="0"/>
                      <a:ext cx="5303520" cy="2921740"/>
                    </a:xfrm>
                    <a:prstGeom prst="rect">
                      <a:avLst/>
                    </a:prstGeom>
                  </pic:spPr>
                </pic:pic>
              </a:graphicData>
            </a:graphic>
          </wp:inline>
        </w:drawing>
      </w:r>
      <w:r w:rsidRPr="00673291">
        <w:rPr>
          <w:rFonts w:ascii="Times New Roman" w:hAnsi="Times New Roman" w:cs="Times New Roman"/>
          <w:i/>
          <w:sz w:val="17"/>
        </w:rPr>
        <w:br/>
        <w:t>Figure 3: Visual representation of the RL simulation for Question 3.</w:t>
      </w:r>
    </w:p>
    <w:p w14:paraId="247A862F" w14:textId="77777777" w:rsidR="004220FC" w:rsidRPr="00673291" w:rsidRDefault="00000000">
      <w:pPr>
        <w:pStyle w:val="Heading2"/>
        <w:rPr>
          <w:rFonts w:ascii="Times New Roman" w:hAnsi="Times New Roman" w:cs="Times New Roman"/>
        </w:rPr>
      </w:pPr>
      <w:r w:rsidRPr="00673291">
        <w:rPr>
          <w:rFonts w:ascii="Times New Roman" w:hAnsi="Times New Roman" w:cs="Times New Roman"/>
        </w:rPr>
        <w:t>Implementation / Simulation Steps</w:t>
      </w:r>
    </w:p>
    <w:p w14:paraId="0B7A6D14" w14:textId="77777777" w:rsidR="004220FC" w:rsidRPr="00673291" w:rsidRDefault="00000000">
      <w:pPr>
        <w:rPr>
          <w:rFonts w:ascii="Times New Roman" w:hAnsi="Times New Roman" w:cs="Times New Roman"/>
        </w:rPr>
      </w:pPr>
      <w:r w:rsidRPr="00673291">
        <w:rPr>
          <w:rFonts w:ascii="Times New Roman" w:hAnsi="Times New Roman" w:cs="Times New Roman"/>
        </w:rPr>
        <w:t>Implementation outline:</w:t>
      </w:r>
      <w:r w:rsidRPr="00673291">
        <w:rPr>
          <w:rFonts w:ascii="Times New Roman" w:hAnsi="Times New Roman" w:cs="Times New Roman"/>
        </w:rPr>
        <w:br/>
        <w:t>Define each MAXQ subtask with a termination condition.</w:t>
      </w:r>
      <w:r w:rsidRPr="00673291">
        <w:rPr>
          <w:rFonts w:ascii="Times New Roman" w:hAnsi="Times New Roman" w:cs="Times New Roman"/>
        </w:rPr>
        <w:br/>
        <w:t>For navigation subtasks, update Q-values for primitive movements.</w:t>
      </w:r>
      <w:r w:rsidRPr="00673291">
        <w:rPr>
          <w:rFonts w:ascii="Times New Roman" w:hAnsi="Times New Roman" w:cs="Times New Roman"/>
        </w:rPr>
        <w:br/>
        <w:t>For pickup/dropoff, use terminal task rewards.</w:t>
      </w:r>
      <w:r w:rsidRPr="00673291">
        <w:rPr>
          <w:rFonts w:ascii="Times New Roman" w:hAnsi="Times New Roman" w:cs="Times New Roman"/>
        </w:rPr>
        <w:br/>
        <w:t>Estimate:</w:t>
      </w:r>
      <w:r w:rsidRPr="00673291">
        <w:rPr>
          <w:rFonts w:ascii="Times New Roman" w:hAnsi="Times New Roman" w:cs="Times New Roman"/>
        </w:rPr>
        <w:br/>
        <w:t>V(parent, state) = V(child, state) + completion-value contribution.</w:t>
      </w:r>
      <w:r w:rsidRPr="00673291">
        <w:rPr>
          <w:rFonts w:ascii="Times New Roman" w:hAnsi="Times New Roman" w:cs="Times New Roman"/>
        </w:rPr>
        <w:br/>
      </w:r>
      <w:r w:rsidRPr="00673291">
        <w:rPr>
          <w:rFonts w:ascii="Times New Roman" w:hAnsi="Times New Roman" w:cs="Times New Roman"/>
        </w:rPr>
        <w:br/>
        <w:t>Training loop:</w:t>
      </w:r>
      <w:r w:rsidRPr="00673291">
        <w:rPr>
          <w:rFonts w:ascii="Times New Roman" w:hAnsi="Times New Roman" w:cs="Times New Roman"/>
        </w:rPr>
        <w:br/>
        <w:t>reset taxi</w:t>
      </w:r>
      <w:r w:rsidRPr="00673291">
        <w:rPr>
          <w:rFonts w:ascii="Times New Roman" w:hAnsi="Times New Roman" w:cs="Times New Roman"/>
        </w:rPr>
        <w:br/>
        <w:t>select active subtask</w:t>
      </w:r>
      <w:r w:rsidRPr="00673291">
        <w:rPr>
          <w:rFonts w:ascii="Times New Roman" w:hAnsi="Times New Roman" w:cs="Times New Roman"/>
        </w:rPr>
        <w:br/>
        <w:t>select primitive action using ε-greedy</w:t>
      </w:r>
      <w:r w:rsidRPr="00673291">
        <w:rPr>
          <w:rFonts w:ascii="Times New Roman" w:hAnsi="Times New Roman" w:cs="Times New Roman"/>
        </w:rPr>
        <w:br/>
        <w:t>execute action</w:t>
      </w:r>
      <w:r w:rsidRPr="00673291">
        <w:rPr>
          <w:rFonts w:ascii="Times New Roman" w:hAnsi="Times New Roman" w:cs="Times New Roman"/>
        </w:rPr>
        <w:br/>
        <w:t>receive reward</w:t>
      </w:r>
      <w:r w:rsidRPr="00673291">
        <w:rPr>
          <w:rFonts w:ascii="Times New Roman" w:hAnsi="Times New Roman" w:cs="Times New Roman"/>
        </w:rPr>
        <w:br/>
      </w:r>
      <w:r w:rsidRPr="00673291">
        <w:rPr>
          <w:rFonts w:ascii="Times New Roman" w:hAnsi="Times New Roman" w:cs="Times New Roman"/>
        </w:rPr>
        <w:lastRenderedPageBreak/>
        <w:t>update child value</w:t>
      </w:r>
      <w:r w:rsidRPr="00673291">
        <w:rPr>
          <w:rFonts w:ascii="Times New Roman" w:hAnsi="Times New Roman" w:cs="Times New Roman"/>
        </w:rPr>
        <w:br/>
        <w:t>propagate completion information to parent</w:t>
      </w:r>
      <w:r w:rsidRPr="00673291">
        <w:rPr>
          <w:rFonts w:ascii="Times New Roman" w:hAnsi="Times New Roman" w:cs="Times New Roman"/>
        </w:rPr>
        <w:br/>
        <w:t>repeat until episode ends.</w:t>
      </w:r>
    </w:p>
    <w:p w14:paraId="72B74DFD" w14:textId="77777777" w:rsidR="004220FC" w:rsidRPr="00673291" w:rsidRDefault="00000000">
      <w:pPr>
        <w:pStyle w:val="Heading2"/>
        <w:rPr>
          <w:rFonts w:ascii="Times New Roman" w:hAnsi="Times New Roman" w:cs="Times New Roman"/>
        </w:rPr>
      </w:pPr>
      <w:r w:rsidRPr="00673291">
        <w:rPr>
          <w:rFonts w:ascii="Times New Roman" w:hAnsi="Times New Roman" w:cs="Times New Roman"/>
        </w:rPr>
        <w:t>Expected Output and Evaluation</w:t>
      </w:r>
    </w:p>
    <w:p w14:paraId="7D37C5D0" w14:textId="77777777" w:rsidR="004220FC" w:rsidRPr="00673291" w:rsidRDefault="00000000">
      <w:pPr>
        <w:rPr>
          <w:rFonts w:ascii="Times New Roman" w:hAnsi="Times New Roman" w:cs="Times New Roman"/>
        </w:rPr>
      </w:pPr>
      <w:r w:rsidRPr="00673291">
        <w:rPr>
          <w:rFonts w:ascii="Times New Roman" w:hAnsi="Times New Roman" w:cs="Times New Roman"/>
        </w:rPr>
        <w:t>Evaluation:</w:t>
      </w:r>
      <w:r w:rsidRPr="00673291">
        <w:rPr>
          <w:rFonts w:ascii="Times New Roman" w:hAnsi="Times New Roman" w:cs="Times New Roman"/>
        </w:rPr>
        <w:br/>
        <w:t>Compare average reward, episode length, illegal pickup/dropoff count, and success rate with a flat Q-learning baseline. MAXQ should make the structure of the task explicit and can improve learning by reusing subtasks.</w:t>
      </w:r>
    </w:p>
    <w:p w14:paraId="5FACB3C6" w14:textId="77777777" w:rsidR="004220FC" w:rsidRPr="00673291" w:rsidRDefault="00000000">
      <w:pPr>
        <w:rPr>
          <w:rFonts w:ascii="Times New Roman" w:hAnsi="Times New Roman" w:cs="Times New Roman"/>
        </w:rPr>
      </w:pPr>
      <w:r w:rsidRPr="00673291">
        <w:rPr>
          <w:rFonts w:ascii="Times New Roman" w:hAnsi="Times New Roman" w:cs="Times New Roman"/>
        </w:rPr>
        <w:br w:type="page"/>
      </w:r>
    </w:p>
    <w:p w14:paraId="7F798C77" w14:textId="77777777" w:rsidR="004220FC" w:rsidRPr="00673291" w:rsidRDefault="00000000">
      <w:pPr>
        <w:pStyle w:val="Heading1"/>
        <w:rPr>
          <w:rFonts w:ascii="Times New Roman" w:hAnsi="Times New Roman" w:cs="Times New Roman"/>
        </w:rPr>
      </w:pPr>
      <w:r w:rsidRPr="00673291">
        <w:rPr>
          <w:rFonts w:ascii="Times New Roman" w:hAnsi="Times New Roman" w:cs="Times New Roman"/>
        </w:rPr>
        <w:lastRenderedPageBreak/>
        <w:t>4. Meta-Reinforcement Learning for Rapid GridWorld Adaptation</w:t>
      </w:r>
    </w:p>
    <w:p w14:paraId="750EB3C1" w14:textId="77777777" w:rsidR="004220FC" w:rsidRPr="00673291" w:rsidRDefault="00000000">
      <w:pPr>
        <w:rPr>
          <w:rFonts w:ascii="Times New Roman" w:hAnsi="Times New Roman" w:cs="Times New Roman"/>
        </w:rPr>
      </w:pPr>
      <w:r w:rsidRPr="00673291">
        <w:rPr>
          <w:rFonts w:ascii="Times New Roman" w:hAnsi="Times New Roman" w:cs="Times New Roman"/>
        </w:rPr>
        <w:t>Objective: Train an agent that can quickly adapt when the GridWorld task changes.</w:t>
      </w:r>
      <w:r w:rsidRPr="00673291">
        <w:rPr>
          <w:rFonts w:ascii="Times New Roman" w:hAnsi="Times New Roman" w:cs="Times New Roman"/>
        </w:rPr>
        <w:br/>
      </w:r>
      <w:r w:rsidRPr="00673291">
        <w:rPr>
          <w:rFonts w:ascii="Times New Roman" w:hAnsi="Times New Roman" w:cs="Times New Roman"/>
        </w:rPr>
        <w:br/>
        <w:t>Create multiple related environments:</w:t>
      </w:r>
      <w:r w:rsidRPr="00673291">
        <w:rPr>
          <w:rFonts w:ascii="Times New Roman" w:hAnsi="Times New Roman" w:cs="Times New Roman"/>
        </w:rPr>
        <w:br/>
        <w:t>- Different goal locations</w:t>
      </w:r>
      <w:r w:rsidRPr="00673291">
        <w:rPr>
          <w:rFonts w:ascii="Times New Roman" w:hAnsi="Times New Roman" w:cs="Times New Roman"/>
        </w:rPr>
        <w:br/>
        <w:t>- Different obstacle layouts</w:t>
      </w:r>
      <w:r w:rsidRPr="00673291">
        <w:rPr>
          <w:rFonts w:ascii="Times New Roman" w:hAnsi="Times New Roman" w:cs="Times New Roman"/>
        </w:rPr>
        <w:br/>
        <w:t>- Different reward locations</w:t>
      </w:r>
      <w:r w:rsidRPr="00673291">
        <w:rPr>
          <w:rFonts w:ascii="Times New Roman" w:hAnsi="Times New Roman" w:cs="Times New Roman"/>
        </w:rPr>
        <w:br/>
        <w:t>- Different transition dynamics</w:t>
      </w:r>
      <w:r w:rsidRPr="00673291">
        <w:rPr>
          <w:rFonts w:ascii="Times New Roman" w:hAnsi="Times New Roman" w:cs="Times New Roman"/>
        </w:rPr>
        <w:br/>
      </w:r>
      <w:r w:rsidRPr="00673291">
        <w:rPr>
          <w:rFonts w:ascii="Times New Roman" w:hAnsi="Times New Roman" w:cs="Times New Roman"/>
        </w:rPr>
        <w:br/>
        <w:t>Meta-RL idea:</w:t>
      </w:r>
      <w:r w:rsidRPr="00673291">
        <w:rPr>
          <w:rFonts w:ascii="Times New Roman" w:hAnsi="Times New Roman" w:cs="Times New Roman"/>
        </w:rPr>
        <w:br/>
        <w:t>The agent learns not only a policy, but also a learning strategy that enables fast adaptation to a new task.</w:t>
      </w:r>
    </w:p>
    <w:p w14:paraId="5012DD23" w14:textId="77777777" w:rsidR="004220FC" w:rsidRPr="00673291" w:rsidRDefault="00000000">
      <w:pPr>
        <w:jc w:val="center"/>
        <w:rPr>
          <w:rFonts w:ascii="Times New Roman" w:hAnsi="Times New Roman" w:cs="Times New Roman"/>
        </w:rPr>
      </w:pPr>
      <w:r w:rsidRPr="00673291">
        <w:rPr>
          <w:rFonts w:ascii="Times New Roman" w:hAnsi="Times New Roman" w:cs="Times New Roman"/>
          <w:noProof/>
        </w:rPr>
        <w:drawing>
          <wp:inline distT="0" distB="0" distL="0" distR="0" wp14:anchorId="0CB83AE4" wp14:editId="12B7F554">
            <wp:extent cx="5303520" cy="608871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4_metarl.png"/>
                    <pic:cNvPicPr/>
                  </pic:nvPicPr>
                  <pic:blipFill>
                    <a:blip r:embed="rId9"/>
                    <a:stretch>
                      <a:fillRect/>
                    </a:stretch>
                  </pic:blipFill>
                  <pic:spPr>
                    <a:xfrm>
                      <a:off x="0" y="0"/>
                      <a:ext cx="5303520" cy="6088716"/>
                    </a:xfrm>
                    <a:prstGeom prst="rect">
                      <a:avLst/>
                    </a:prstGeom>
                  </pic:spPr>
                </pic:pic>
              </a:graphicData>
            </a:graphic>
          </wp:inline>
        </w:drawing>
      </w:r>
      <w:r w:rsidRPr="00673291">
        <w:rPr>
          <w:rFonts w:ascii="Times New Roman" w:hAnsi="Times New Roman" w:cs="Times New Roman"/>
          <w:i/>
          <w:sz w:val="17"/>
        </w:rPr>
        <w:br/>
        <w:t>Figure 4: Visual representation of the RL simulation for Question 4.</w:t>
      </w:r>
    </w:p>
    <w:p w14:paraId="7EBA6273" w14:textId="77777777" w:rsidR="004220FC" w:rsidRPr="00673291" w:rsidRDefault="00000000">
      <w:pPr>
        <w:pStyle w:val="Heading2"/>
        <w:rPr>
          <w:rFonts w:ascii="Times New Roman" w:hAnsi="Times New Roman" w:cs="Times New Roman"/>
        </w:rPr>
      </w:pPr>
      <w:r w:rsidRPr="00673291">
        <w:rPr>
          <w:rFonts w:ascii="Times New Roman" w:hAnsi="Times New Roman" w:cs="Times New Roman"/>
        </w:rPr>
        <w:lastRenderedPageBreak/>
        <w:t>Implementation / Simulation Steps</w:t>
      </w:r>
    </w:p>
    <w:p w14:paraId="4F5FD4B5" w14:textId="77777777" w:rsidR="004220FC" w:rsidRPr="00673291" w:rsidRDefault="00000000">
      <w:pPr>
        <w:rPr>
          <w:rFonts w:ascii="Times New Roman" w:hAnsi="Times New Roman" w:cs="Times New Roman"/>
        </w:rPr>
      </w:pPr>
      <w:r w:rsidRPr="00673291">
        <w:rPr>
          <w:rFonts w:ascii="Times New Roman" w:hAnsi="Times New Roman" w:cs="Times New Roman"/>
        </w:rPr>
        <w:t>Implementation outline:</w:t>
      </w:r>
      <w:r w:rsidRPr="00673291">
        <w:rPr>
          <w:rFonts w:ascii="Times New Roman" w:hAnsi="Times New Roman" w:cs="Times New Roman"/>
        </w:rPr>
        <w:br/>
        <w:t>1. Generate a family of GridWorld tasks.</w:t>
      </w:r>
      <w:r w:rsidRPr="00673291">
        <w:rPr>
          <w:rFonts w:ascii="Times New Roman" w:hAnsi="Times New Roman" w:cs="Times New Roman"/>
        </w:rPr>
        <w:br/>
        <w:t>2. Train on many tasks rather than one fixed map.</w:t>
      </w:r>
      <w:r w:rsidRPr="00673291">
        <w:rPr>
          <w:rFonts w:ascii="Times New Roman" w:hAnsi="Times New Roman" w:cs="Times New Roman"/>
        </w:rPr>
        <w:br/>
        <w:t>3. Represent recent observations, actions and rewards as task context.</w:t>
      </w:r>
      <w:r w:rsidRPr="00673291">
        <w:rPr>
          <w:rFonts w:ascii="Times New Roman" w:hAnsi="Times New Roman" w:cs="Times New Roman"/>
        </w:rPr>
        <w:br/>
        <w:t>4. Use a recurrent policy or context encoder.</w:t>
      </w:r>
      <w:r w:rsidRPr="00673291">
        <w:rPr>
          <w:rFonts w:ascii="Times New Roman" w:hAnsi="Times New Roman" w:cs="Times New Roman"/>
        </w:rPr>
        <w:br/>
        <w:t>5. At test time, present an unseen GridWorld.</w:t>
      </w:r>
      <w:r w:rsidRPr="00673291">
        <w:rPr>
          <w:rFonts w:ascii="Times New Roman" w:hAnsi="Times New Roman" w:cs="Times New Roman"/>
        </w:rPr>
        <w:br/>
        <w:t>6. Allow a few interaction episodes for adaptation.</w:t>
      </w:r>
      <w:r w:rsidRPr="00673291">
        <w:rPr>
          <w:rFonts w:ascii="Times New Roman" w:hAnsi="Times New Roman" w:cs="Times New Roman"/>
        </w:rPr>
        <w:br/>
        <w:t>7. Measure performance before and after adaptation.</w:t>
      </w:r>
      <w:r w:rsidRPr="00673291">
        <w:rPr>
          <w:rFonts w:ascii="Times New Roman" w:hAnsi="Times New Roman" w:cs="Times New Roman"/>
        </w:rPr>
        <w:br/>
      </w:r>
      <w:r w:rsidRPr="00673291">
        <w:rPr>
          <w:rFonts w:ascii="Times New Roman" w:hAnsi="Times New Roman" w:cs="Times New Roman"/>
        </w:rPr>
        <w:br/>
        <w:t>Pseudo workflow:</w:t>
      </w:r>
      <w:r w:rsidRPr="00673291">
        <w:rPr>
          <w:rFonts w:ascii="Times New Roman" w:hAnsi="Times New Roman" w:cs="Times New Roman"/>
        </w:rPr>
        <w:br/>
        <w:t>for task in training_tasks:</w:t>
      </w:r>
      <w:r w:rsidRPr="00673291">
        <w:rPr>
          <w:rFonts w:ascii="Times New Roman" w:hAnsi="Times New Roman" w:cs="Times New Roman"/>
        </w:rPr>
        <w:br/>
        <w:t xml:space="preserve">    collect trajectories</w:t>
      </w:r>
      <w:r w:rsidRPr="00673291">
        <w:rPr>
          <w:rFonts w:ascii="Times New Roman" w:hAnsi="Times New Roman" w:cs="Times New Roman"/>
        </w:rPr>
        <w:br/>
        <w:t xml:space="preserve">    encode task context</w:t>
      </w:r>
      <w:r w:rsidRPr="00673291">
        <w:rPr>
          <w:rFonts w:ascii="Times New Roman" w:hAnsi="Times New Roman" w:cs="Times New Roman"/>
        </w:rPr>
        <w:br/>
        <w:t xml:space="preserve">    update meta-policy</w:t>
      </w:r>
      <w:r w:rsidRPr="00673291">
        <w:rPr>
          <w:rFonts w:ascii="Times New Roman" w:hAnsi="Times New Roman" w:cs="Times New Roman"/>
        </w:rPr>
        <w:br/>
        <w:t>new_task = unseen GridWorld</w:t>
      </w:r>
      <w:r w:rsidRPr="00673291">
        <w:rPr>
          <w:rFonts w:ascii="Times New Roman" w:hAnsi="Times New Roman" w:cs="Times New Roman"/>
        </w:rPr>
        <w:br/>
        <w:t>evaluate zero/low-shot performance</w:t>
      </w:r>
      <w:r w:rsidRPr="00673291">
        <w:rPr>
          <w:rFonts w:ascii="Times New Roman" w:hAnsi="Times New Roman" w:cs="Times New Roman"/>
        </w:rPr>
        <w:br/>
        <w:t>adapt using limited experience</w:t>
      </w:r>
      <w:r w:rsidRPr="00673291">
        <w:rPr>
          <w:rFonts w:ascii="Times New Roman" w:hAnsi="Times New Roman" w:cs="Times New Roman"/>
        </w:rPr>
        <w:br/>
        <w:t>evaluate again.</w:t>
      </w:r>
    </w:p>
    <w:p w14:paraId="2A6FF235" w14:textId="77777777" w:rsidR="004220FC" w:rsidRPr="00673291" w:rsidRDefault="00000000">
      <w:pPr>
        <w:pStyle w:val="Heading2"/>
        <w:rPr>
          <w:rFonts w:ascii="Times New Roman" w:hAnsi="Times New Roman" w:cs="Times New Roman"/>
        </w:rPr>
      </w:pPr>
      <w:r w:rsidRPr="00673291">
        <w:rPr>
          <w:rFonts w:ascii="Times New Roman" w:hAnsi="Times New Roman" w:cs="Times New Roman"/>
        </w:rPr>
        <w:t>Expected Output and Evaluation</w:t>
      </w:r>
    </w:p>
    <w:p w14:paraId="23AB958D" w14:textId="77777777" w:rsidR="004220FC" w:rsidRPr="00673291" w:rsidRDefault="00000000">
      <w:pPr>
        <w:rPr>
          <w:rFonts w:ascii="Times New Roman" w:hAnsi="Times New Roman" w:cs="Times New Roman"/>
        </w:rPr>
      </w:pPr>
      <w:r w:rsidRPr="00673291">
        <w:rPr>
          <w:rFonts w:ascii="Times New Roman" w:hAnsi="Times New Roman" w:cs="Times New Roman"/>
        </w:rPr>
        <w:t>Expected result: After meta-training, the agent should require fewer interactions to achieve good performance on a new but related GridWorld compared with an agent trained from scratch.</w:t>
      </w:r>
    </w:p>
    <w:p w14:paraId="089501D7" w14:textId="77777777" w:rsidR="004220FC" w:rsidRPr="00673291" w:rsidRDefault="00000000">
      <w:pPr>
        <w:rPr>
          <w:rFonts w:ascii="Times New Roman" w:hAnsi="Times New Roman" w:cs="Times New Roman"/>
        </w:rPr>
      </w:pPr>
      <w:r w:rsidRPr="00673291">
        <w:rPr>
          <w:rFonts w:ascii="Times New Roman" w:hAnsi="Times New Roman" w:cs="Times New Roman"/>
        </w:rPr>
        <w:br w:type="page"/>
      </w:r>
    </w:p>
    <w:p w14:paraId="577450BF" w14:textId="77777777" w:rsidR="004220FC" w:rsidRPr="00673291" w:rsidRDefault="00000000">
      <w:pPr>
        <w:pStyle w:val="Heading1"/>
        <w:rPr>
          <w:rFonts w:ascii="Times New Roman" w:hAnsi="Times New Roman" w:cs="Times New Roman"/>
        </w:rPr>
      </w:pPr>
      <w:r w:rsidRPr="00673291">
        <w:rPr>
          <w:rFonts w:ascii="Times New Roman" w:hAnsi="Times New Roman" w:cs="Times New Roman"/>
        </w:rPr>
        <w:lastRenderedPageBreak/>
        <w:t>5. Cooperative Multi-Agent RL for Robot Path Planning</w:t>
      </w:r>
    </w:p>
    <w:p w14:paraId="244A9FB5" w14:textId="77777777" w:rsidR="004220FC" w:rsidRPr="00673291" w:rsidRDefault="00000000">
      <w:pPr>
        <w:rPr>
          <w:rFonts w:ascii="Times New Roman" w:hAnsi="Times New Roman" w:cs="Times New Roman"/>
        </w:rPr>
      </w:pPr>
      <w:r w:rsidRPr="00673291">
        <w:rPr>
          <w:rFonts w:ascii="Times New Roman" w:hAnsi="Times New Roman" w:cs="Times New Roman"/>
        </w:rPr>
        <w:t>Objective: Design multiple robots that cooperate to reach their goals without collisions.</w:t>
      </w:r>
      <w:r w:rsidRPr="00673291">
        <w:rPr>
          <w:rFonts w:ascii="Times New Roman" w:hAnsi="Times New Roman" w:cs="Times New Roman"/>
        </w:rPr>
        <w:br/>
      </w:r>
      <w:r w:rsidRPr="00673291">
        <w:rPr>
          <w:rFonts w:ascii="Times New Roman" w:hAnsi="Times New Roman" w:cs="Times New Roman"/>
        </w:rPr>
        <w:br/>
        <w:t>Each robot is an agent.</w:t>
      </w:r>
      <w:r w:rsidRPr="00673291">
        <w:rPr>
          <w:rFonts w:ascii="Times New Roman" w:hAnsi="Times New Roman" w:cs="Times New Roman"/>
        </w:rPr>
        <w:br/>
        <w:t>Global environment contains robot positions, obstacles and goals.</w:t>
      </w:r>
      <w:r w:rsidRPr="00673291">
        <w:rPr>
          <w:rFonts w:ascii="Times New Roman" w:hAnsi="Times New Roman" w:cs="Times New Roman"/>
        </w:rPr>
        <w:br/>
        <w:t>Observation can include local surroundings plus nearby robot states.</w:t>
      </w:r>
      <w:r w:rsidRPr="00673291">
        <w:rPr>
          <w:rFonts w:ascii="Times New Roman" w:hAnsi="Times New Roman" w:cs="Times New Roman"/>
        </w:rPr>
        <w:br/>
        <w:t>Actions: move in four directions or wait.</w:t>
      </w:r>
      <w:r w:rsidRPr="00673291">
        <w:rPr>
          <w:rFonts w:ascii="Times New Roman" w:hAnsi="Times New Roman" w:cs="Times New Roman"/>
        </w:rPr>
        <w:br/>
        <w:t>Reward: positive for reaching the goal; negative for collision, blocking another robot, or excessive delay; optional team reward for completing all routes.</w:t>
      </w:r>
    </w:p>
    <w:p w14:paraId="5DDDA0F1" w14:textId="77777777" w:rsidR="004220FC" w:rsidRPr="00673291" w:rsidRDefault="00000000">
      <w:pPr>
        <w:jc w:val="center"/>
        <w:rPr>
          <w:rFonts w:ascii="Times New Roman" w:hAnsi="Times New Roman" w:cs="Times New Roman"/>
        </w:rPr>
      </w:pPr>
      <w:r w:rsidRPr="00673291">
        <w:rPr>
          <w:rFonts w:ascii="Times New Roman" w:hAnsi="Times New Roman" w:cs="Times New Roman"/>
          <w:noProof/>
        </w:rPr>
        <w:drawing>
          <wp:inline distT="0" distB="0" distL="0" distR="0" wp14:anchorId="364B4958" wp14:editId="014986CB">
            <wp:extent cx="5303520" cy="262360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5_marl.png"/>
                    <pic:cNvPicPr/>
                  </pic:nvPicPr>
                  <pic:blipFill>
                    <a:blip r:embed="rId10"/>
                    <a:stretch>
                      <a:fillRect/>
                    </a:stretch>
                  </pic:blipFill>
                  <pic:spPr>
                    <a:xfrm>
                      <a:off x="0" y="0"/>
                      <a:ext cx="5303520" cy="2623603"/>
                    </a:xfrm>
                    <a:prstGeom prst="rect">
                      <a:avLst/>
                    </a:prstGeom>
                  </pic:spPr>
                </pic:pic>
              </a:graphicData>
            </a:graphic>
          </wp:inline>
        </w:drawing>
      </w:r>
      <w:r w:rsidRPr="00673291">
        <w:rPr>
          <w:rFonts w:ascii="Times New Roman" w:hAnsi="Times New Roman" w:cs="Times New Roman"/>
          <w:i/>
          <w:sz w:val="17"/>
        </w:rPr>
        <w:br/>
        <w:t>Figure 5: Visual representation of the RL simulation for Question 5.</w:t>
      </w:r>
    </w:p>
    <w:p w14:paraId="1A74349D" w14:textId="77777777" w:rsidR="004220FC" w:rsidRPr="00673291" w:rsidRDefault="00000000">
      <w:pPr>
        <w:pStyle w:val="Heading2"/>
        <w:rPr>
          <w:rFonts w:ascii="Times New Roman" w:hAnsi="Times New Roman" w:cs="Times New Roman"/>
        </w:rPr>
      </w:pPr>
      <w:r w:rsidRPr="00673291">
        <w:rPr>
          <w:rFonts w:ascii="Times New Roman" w:hAnsi="Times New Roman" w:cs="Times New Roman"/>
        </w:rPr>
        <w:t>Implementation / Simulation Steps</w:t>
      </w:r>
    </w:p>
    <w:p w14:paraId="7713368F" w14:textId="77777777" w:rsidR="004220FC" w:rsidRPr="00673291" w:rsidRDefault="00000000">
      <w:pPr>
        <w:rPr>
          <w:rFonts w:ascii="Times New Roman" w:hAnsi="Times New Roman" w:cs="Times New Roman"/>
        </w:rPr>
      </w:pPr>
      <w:r w:rsidRPr="00673291">
        <w:rPr>
          <w:rFonts w:ascii="Times New Roman" w:hAnsi="Times New Roman" w:cs="Times New Roman"/>
        </w:rPr>
        <w:t>Recommended design: Centralized Training with Decentralized Execution (CTDE).</w:t>
      </w:r>
      <w:r w:rsidRPr="00673291">
        <w:rPr>
          <w:rFonts w:ascii="Times New Roman" w:hAnsi="Times New Roman" w:cs="Times New Roman"/>
        </w:rPr>
        <w:br/>
        <w:t>During training, a centralized critic can use global information while each robot's actor uses local observations.</w:t>
      </w:r>
      <w:r w:rsidRPr="00673291">
        <w:rPr>
          <w:rFonts w:ascii="Times New Roman" w:hAnsi="Times New Roman" w:cs="Times New Roman"/>
        </w:rPr>
        <w:br/>
      </w:r>
      <w:r w:rsidRPr="00673291">
        <w:rPr>
          <w:rFonts w:ascii="Times New Roman" w:hAnsi="Times New Roman" w:cs="Times New Roman"/>
        </w:rPr>
        <w:br/>
        <w:t>Workflow:</w:t>
      </w:r>
      <w:r w:rsidRPr="00673291">
        <w:rPr>
          <w:rFonts w:ascii="Times New Roman" w:hAnsi="Times New Roman" w:cs="Times New Roman"/>
        </w:rPr>
        <w:br/>
        <w:t>Initialize N robots</w:t>
      </w:r>
      <w:r w:rsidRPr="00673291">
        <w:rPr>
          <w:rFonts w:ascii="Times New Roman" w:hAnsi="Times New Roman" w:cs="Times New Roman"/>
        </w:rPr>
        <w:br/>
        <w:t>for each episode:</w:t>
      </w:r>
      <w:r w:rsidRPr="00673291">
        <w:rPr>
          <w:rFonts w:ascii="Times New Roman" w:hAnsi="Times New Roman" w:cs="Times New Roman"/>
        </w:rPr>
        <w:br/>
        <w:t xml:space="preserve">    observe local/global states</w:t>
      </w:r>
      <w:r w:rsidRPr="00673291">
        <w:rPr>
          <w:rFonts w:ascii="Times New Roman" w:hAnsi="Times New Roman" w:cs="Times New Roman"/>
        </w:rPr>
        <w:br/>
        <w:t xml:space="preserve">    each actor selects an action</w:t>
      </w:r>
      <w:r w:rsidRPr="00673291">
        <w:rPr>
          <w:rFonts w:ascii="Times New Roman" w:hAnsi="Times New Roman" w:cs="Times New Roman"/>
        </w:rPr>
        <w:br/>
        <w:t xml:space="preserve">    execute joint actions</w:t>
      </w:r>
      <w:r w:rsidRPr="00673291">
        <w:rPr>
          <w:rFonts w:ascii="Times New Roman" w:hAnsi="Times New Roman" w:cs="Times New Roman"/>
        </w:rPr>
        <w:br/>
        <w:t xml:space="preserve">    calculate team and individual rewards</w:t>
      </w:r>
      <w:r w:rsidRPr="00673291">
        <w:rPr>
          <w:rFonts w:ascii="Times New Roman" w:hAnsi="Times New Roman" w:cs="Times New Roman"/>
        </w:rPr>
        <w:br/>
        <w:t xml:space="preserve">    update centralized critic</w:t>
      </w:r>
      <w:r w:rsidRPr="00673291">
        <w:rPr>
          <w:rFonts w:ascii="Times New Roman" w:hAnsi="Times New Roman" w:cs="Times New Roman"/>
        </w:rPr>
        <w:br/>
        <w:t xml:space="preserve">    update decentralized actors</w:t>
      </w:r>
      <w:r w:rsidRPr="00673291">
        <w:rPr>
          <w:rFonts w:ascii="Times New Roman" w:hAnsi="Times New Roman" w:cs="Times New Roman"/>
        </w:rPr>
        <w:br/>
        <w:t xml:space="preserve">    repeat until all robots finish or time limit is reached.</w:t>
      </w:r>
    </w:p>
    <w:p w14:paraId="37210FC0" w14:textId="77777777" w:rsidR="004220FC" w:rsidRPr="00673291" w:rsidRDefault="00000000">
      <w:pPr>
        <w:pStyle w:val="Heading2"/>
        <w:rPr>
          <w:rFonts w:ascii="Times New Roman" w:hAnsi="Times New Roman" w:cs="Times New Roman"/>
        </w:rPr>
      </w:pPr>
      <w:r w:rsidRPr="00673291">
        <w:rPr>
          <w:rFonts w:ascii="Times New Roman" w:hAnsi="Times New Roman" w:cs="Times New Roman"/>
        </w:rPr>
        <w:t>Expected Output and Evaluation</w:t>
      </w:r>
    </w:p>
    <w:p w14:paraId="0A65FFB6" w14:textId="77777777" w:rsidR="004220FC" w:rsidRPr="00673291" w:rsidRDefault="00000000">
      <w:pPr>
        <w:rPr>
          <w:rFonts w:ascii="Times New Roman" w:hAnsi="Times New Roman" w:cs="Times New Roman"/>
        </w:rPr>
      </w:pPr>
      <w:r w:rsidRPr="00673291">
        <w:rPr>
          <w:rFonts w:ascii="Times New Roman" w:hAnsi="Times New Roman" w:cs="Times New Roman"/>
        </w:rPr>
        <w:t>Evaluation:</w:t>
      </w:r>
      <w:r w:rsidRPr="00673291">
        <w:rPr>
          <w:rFonts w:ascii="Times New Roman" w:hAnsi="Times New Roman" w:cs="Times New Roman"/>
        </w:rPr>
        <w:br/>
        <w:t>Measure collision rate, percentage of successful deliveries, average path length, total completion time and fairness among robots. Compare with independent single-agent policies.</w:t>
      </w:r>
    </w:p>
    <w:p w14:paraId="060F9D1F" w14:textId="77777777" w:rsidR="004220FC" w:rsidRPr="00673291" w:rsidRDefault="00000000">
      <w:pPr>
        <w:rPr>
          <w:rFonts w:ascii="Times New Roman" w:hAnsi="Times New Roman" w:cs="Times New Roman"/>
        </w:rPr>
      </w:pPr>
      <w:r w:rsidRPr="00673291">
        <w:rPr>
          <w:rFonts w:ascii="Times New Roman" w:hAnsi="Times New Roman" w:cs="Times New Roman"/>
        </w:rPr>
        <w:br w:type="page"/>
      </w:r>
    </w:p>
    <w:p w14:paraId="200B63FD" w14:textId="77777777" w:rsidR="004220FC" w:rsidRPr="00673291" w:rsidRDefault="00000000">
      <w:pPr>
        <w:pStyle w:val="Heading1"/>
        <w:rPr>
          <w:rFonts w:ascii="Times New Roman" w:hAnsi="Times New Roman" w:cs="Times New Roman"/>
        </w:rPr>
      </w:pPr>
      <w:r w:rsidRPr="00673291">
        <w:rPr>
          <w:rFonts w:ascii="Times New Roman" w:hAnsi="Times New Roman" w:cs="Times New Roman"/>
        </w:rPr>
        <w:lastRenderedPageBreak/>
        <w:t>6. Competitive Multi-Agent RL for Autonomous Drone Navigation</w:t>
      </w:r>
    </w:p>
    <w:p w14:paraId="70079D73" w14:textId="77777777" w:rsidR="004220FC" w:rsidRPr="00673291" w:rsidRDefault="00000000">
      <w:pPr>
        <w:rPr>
          <w:rFonts w:ascii="Times New Roman" w:hAnsi="Times New Roman" w:cs="Times New Roman"/>
        </w:rPr>
      </w:pPr>
      <w:r w:rsidRPr="00673291">
        <w:rPr>
          <w:rFonts w:ascii="Times New Roman" w:hAnsi="Times New Roman" w:cs="Times New Roman"/>
        </w:rPr>
        <w:t>Objective: Simulate multiple drones operating competitively in a shared environment.</w:t>
      </w:r>
      <w:r w:rsidRPr="00673291">
        <w:rPr>
          <w:rFonts w:ascii="Times New Roman" w:hAnsi="Times New Roman" w:cs="Times New Roman"/>
        </w:rPr>
        <w:br/>
      </w:r>
      <w:r w:rsidRPr="00673291">
        <w:rPr>
          <w:rFonts w:ascii="Times New Roman" w:hAnsi="Times New Roman" w:cs="Times New Roman"/>
        </w:rPr>
        <w:br/>
        <w:t>Example task: drones compete to reach target zones or collect limited resources while avoiding obstacles and other drones.</w:t>
      </w:r>
      <w:r w:rsidRPr="00673291">
        <w:rPr>
          <w:rFonts w:ascii="Times New Roman" w:hAnsi="Times New Roman" w:cs="Times New Roman"/>
        </w:rPr>
        <w:br/>
      </w:r>
      <w:r w:rsidRPr="00673291">
        <w:rPr>
          <w:rFonts w:ascii="Times New Roman" w:hAnsi="Times New Roman" w:cs="Times New Roman"/>
        </w:rPr>
        <w:br/>
        <w:t>State: drone position, velocity, battery, nearby drones and target information.</w:t>
      </w:r>
      <w:r w:rsidRPr="00673291">
        <w:rPr>
          <w:rFonts w:ascii="Times New Roman" w:hAnsi="Times New Roman" w:cs="Times New Roman"/>
        </w:rPr>
        <w:br/>
        <w:t>Actions: move in 3D directions, hover, ascend/descend.</w:t>
      </w:r>
      <w:r w:rsidRPr="00673291">
        <w:rPr>
          <w:rFonts w:ascii="Times New Roman" w:hAnsi="Times New Roman" w:cs="Times New Roman"/>
        </w:rPr>
        <w:br/>
        <w:t>Reward: positive for reaching target/resource, negative for collision, energy waste, boundary violations and losing a competitive objective.</w:t>
      </w:r>
    </w:p>
    <w:p w14:paraId="6F303BFC" w14:textId="77777777" w:rsidR="004220FC" w:rsidRPr="00673291" w:rsidRDefault="00000000">
      <w:pPr>
        <w:jc w:val="center"/>
        <w:rPr>
          <w:rFonts w:ascii="Times New Roman" w:hAnsi="Times New Roman" w:cs="Times New Roman"/>
        </w:rPr>
      </w:pPr>
      <w:r w:rsidRPr="00673291">
        <w:rPr>
          <w:rFonts w:ascii="Times New Roman" w:hAnsi="Times New Roman" w:cs="Times New Roman"/>
          <w:noProof/>
        </w:rPr>
        <w:drawing>
          <wp:inline distT="0" distB="0" distL="0" distR="0" wp14:anchorId="7CC4DAB5" wp14:editId="27073E1A">
            <wp:extent cx="5303520" cy="239885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6_competitive_drones.png"/>
                    <pic:cNvPicPr/>
                  </pic:nvPicPr>
                  <pic:blipFill>
                    <a:blip r:embed="rId11"/>
                    <a:stretch>
                      <a:fillRect/>
                    </a:stretch>
                  </pic:blipFill>
                  <pic:spPr>
                    <a:xfrm>
                      <a:off x="0" y="0"/>
                      <a:ext cx="5303520" cy="2398851"/>
                    </a:xfrm>
                    <a:prstGeom prst="rect">
                      <a:avLst/>
                    </a:prstGeom>
                  </pic:spPr>
                </pic:pic>
              </a:graphicData>
            </a:graphic>
          </wp:inline>
        </w:drawing>
      </w:r>
      <w:r w:rsidRPr="00673291">
        <w:rPr>
          <w:rFonts w:ascii="Times New Roman" w:hAnsi="Times New Roman" w:cs="Times New Roman"/>
          <w:i/>
          <w:sz w:val="17"/>
        </w:rPr>
        <w:br/>
        <w:t>Figure 6: Visual representation of the RL simulation for Question 6.</w:t>
      </w:r>
    </w:p>
    <w:p w14:paraId="287A3274" w14:textId="77777777" w:rsidR="004220FC" w:rsidRPr="00673291" w:rsidRDefault="00000000">
      <w:pPr>
        <w:pStyle w:val="Heading2"/>
        <w:rPr>
          <w:rFonts w:ascii="Times New Roman" w:hAnsi="Times New Roman" w:cs="Times New Roman"/>
        </w:rPr>
      </w:pPr>
      <w:r w:rsidRPr="00673291">
        <w:rPr>
          <w:rFonts w:ascii="Times New Roman" w:hAnsi="Times New Roman" w:cs="Times New Roman"/>
        </w:rPr>
        <w:t>Implementation / Simulation Steps</w:t>
      </w:r>
    </w:p>
    <w:p w14:paraId="72EE4203" w14:textId="77777777" w:rsidR="004220FC" w:rsidRPr="00673291" w:rsidRDefault="00000000">
      <w:pPr>
        <w:rPr>
          <w:rFonts w:ascii="Times New Roman" w:hAnsi="Times New Roman" w:cs="Times New Roman"/>
        </w:rPr>
      </w:pPr>
      <w:r w:rsidRPr="00673291">
        <w:rPr>
          <w:rFonts w:ascii="Times New Roman" w:hAnsi="Times New Roman" w:cs="Times New Roman"/>
        </w:rPr>
        <w:t>Implementation outline:</w:t>
      </w:r>
      <w:r w:rsidRPr="00673291">
        <w:rPr>
          <w:rFonts w:ascii="Times New Roman" w:hAnsi="Times New Roman" w:cs="Times New Roman"/>
        </w:rPr>
        <w:br/>
        <w:t>Create multiple drone agents with individual policies.</w:t>
      </w:r>
      <w:r w:rsidRPr="00673291">
        <w:rPr>
          <w:rFonts w:ascii="Times New Roman" w:hAnsi="Times New Roman" w:cs="Times New Roman"/>
        </w:rPr>
        <w:br/>
        <w:t>At every step:</w:t>
      </w:r>
      <w:r w:rsidRPr="00673291">
        <w:rPr>
          <w:rFonts w:ascii="Times New Roman" w:hAnsi="Times New Roman" w:cs="Times New Roman"/>
        </w:rPr>
        <w:br/>
        <w:t>1. Each drone observes its state.</w:t>
      </w:r>
      <w:r w:rsidRPr="00673291">
        <w:rPr>
          <w:rFonts w:ascii="Times New Roman" w:hAnsi="Times New Roman" w:cs="Times New Roman"/>
        </w:rPr>
        <w:br/>
        <w:t>2. Each policy chooses an action.</w:t>
      </w:r>
      <w:r w:rsidRPr="00673291">
        <w:rPr>
          <w:rFonts w:ascii="Times New Roman" w:hAnsi="Times New Roman" w:cs="Times New Roman"/>
        </w:rPr>
        <w:br/>
        <w:t>3. The environment applies all actions simultaneously.</w:t>
      </w:r>
      <w:r w:rsidRPr="00673291">
        <w:rPr>
          <w:rFonts w:ascii="Times New Roman" w:hAnsi="Times New Roman" w:cs="Times New Roman"/>
        </w:rPr>
        <w:br/>
        <w:t>4. Detect collisions and target/resource conflicts.</w:t>
      </w:r>
      <w:r w:rsidRPr="00673291">
        <w:rPr>
          <w:rFonts w:ascii="Times New Roman" w:hAnsi="Times New Roman" w:cs="Times New Roman"/>
        </w:rPr>
        <w:br/>
        <w:t>5. Assign individual rewards.</w:t>
      </w:r>
      <w:r w:rsidRPr="00673291">
        <w:rPr>
          <w:rFonts w:ascii="Times New Roman" w:hAnsi="Times New Roman" w:cs="Times New Roman"/>
        </w:rPr>
        <w:br/>
        <w:t>6. Store transitions and update policies.</w:t>
      </w:r>
      <w:r w:rsidRPr="00673291">
        <w:rPr>
          <w:rFonts w:ascii="Times New Roman" w:hAnsi="Times New Roman" w:cs="Times New Roman"/>
        </w:rPr>
        <w:br/>
      </w:r>
      <w:r w:rsidRPr="00673291">
        <w:rPr>
          <w:rFonts w:ascii="Times New Roman" w:hAnsi="Times New Roman" w:cs="Times New Roman"/>
        </w:rPr>
        <w:br/>
        <w:t>For a simple simulation, use independent PPO-style policies or independent actor-critic agents. For more advanced experiments, use a centralized critic during training.</w:t>
      </w:r>
    </w:p>
    <w:p w14:paraId="39675DEF" w14:textId="77777777" w:rsidR="004220FC" w:rsidRPr="00673291" w:rsidRDefault="00000000">
      <w:pPr>
        <w:pStyle w:val="Heading2"/>
        <w:rPr>
          <w:rFonts w:ascii="Times New Roman" w:hAnsi="Times New Roman" w:cs="Times New Roman"/>
        </w:rPr>
      </w:pPr>
      <w:r w:rsidRPr="00673291">
        <w:rPr>
          <w:rFonts w:ascii="Times New Roman" w:hAnsi="Times New Roman" w:cs="Times New Roman"/>
        </w:rPr>
        <w:t>Expected Output and Evaluation</w:t>
      </w:r>
    </w:p>
    <w:p w14:paraId="4D8B6294" w14:textId="77777777" w:rsidR="004220FC" w:rsidRPr="00673291" w:rsidRDefault="00000000">
      <w:pPr>
        <w:rPr>
          <w:rFonts w:ascii="Times New Roman" w:hAnsi="Times New Roman" w:cs="Times New Roman"/>
        </w:rPr>
      </w:pPr>
      <w:r w:rsidRPr="00673291">
        <w:rPr>
          <w:rFonts w:ascii="Times New Roman" w:hAnsi="Times New Roman" w:cs="Times New Roman"/>
        </w:rPr>
        <w:t>Evaluation:</w:t>
      </w:r>
      <w:r w:rsidRPr="00673291">
        <w:rPr>
          <w:rFonts w:ascii="Times New Roman" w:hAnsi="Times New Roman" w:cs="Times New Roman"/>
        </w:rPr>
        <w:br/>
        <w:t>Compare average reward per drone, collision rate, target completion rate, energy consumption and robustness as the number of drones increases. Competitive learning should demonstrate how one agent's decisions can affect the rewards available to others.</w:t>
      </w:r>
    </w:p>
    <w:p w14:paraId="7751AFEA" w14:textId="77777777" w:rsidR="004220FC" w:rsidRPr="00673291" w:rsidRDefault="00000000">
      <w:pPr>
        <w:rPr>
          <w:rFonts w:ascii="Times New Roman" w:hAnsi="Times New Roman" w:cs="Times New Roman"/>
        </w:rPr>
      </w:pPr>
      <w:r w:rsidRPr="00673291">
        <w:rPr>
          <w:rFonts w:ascii="Times New Roman" w:hAnsi="Times New Roman" w:cs="Times New Roman"/>
        </w:rPr>
        <w:br w:type="page"/>
      </w:r>
    </w:p>
    <w:p w14:paraId="13D69048" w14:textId="77777777" w:rsidR="004220FC" w:rsidRPr="00673291" w:rsidRDefault="00000000">
      <w:pPr>
        <w:pStyle w:val="Heading1"/>
        <w:rPr>
          <w:rFonts w:ascii="Times New Roman" w:hAnsi="Times New Roman" w:cs="Times New Roman"/>
        </w:rPr>
      </w:pPr>
      <w:r w:rsidRPr="00673291">
        <w:rPr>
          <w:rFonts w:ascii="Times New Roman" w:hAnsi="Times New Roman" w:cs="Times New Roman"/>
        </w:rPr>
        <w:lastRenderedPageBreak/>
        <w:t>7. POMDP for Autonomous Vehicle Navigation under Limited Visibility</w:t>
      </w:r>
    </w:p>
    <w:p w14:paraId="2969DFC4" w14:textId="77777777" w:rsidR="004220FC" w:rsidRPr="00673291" w:rsidRDefault="00000000">
      <w:pPr>
        <w:rPr>
          <w:rFonts w:ascii="Times New Roman" w:hAnsi="Times New Roman" w:cs="Times New Roman"/>
        </w:rPr>
      </w:pPr>
      <w:r w:rsidRPr="00673291">
        <w:rPr>
          <w:rFonts w:ascii="Times New Roman" w:hAnsi="Times New Roman" w:cs="Times New Roman"/>
        </w:rPr>
        <w:t>Objective: Simulate autonomous driving when the vehicle cannot observe the full environment because of fog, buildings, darkness or sensor limitations.</w:t>
      </w:r>
      <w:r w:rsidRPr="00673291">
        <w:rPr>
          <w:rFonts w:ascii="Times New Roman" w:hAnsi="Times New Roman" w:cs="Times New Roman"/>
        </w:rPr>
        <w:br/>
      </w:r>
      <w:r w:rsidRPr="00673291">
        <w:rPr>
          <w:rFonts w:ascii="Times New Roman" w:hAnsi="Times New Roman" w:cs="Times New Roman"/>
        </w:rPr>
        <w:br/>
        <w:t>A POMDP is defined by:</w:t>
      </w:r>
      <w:r w:rsidRPr="00673291">
        <w:rPr>
          <w:rFonts w:ascii="Times New Roman" w:hAnsi="Times New Roman" w:cs="Times New Roman"/>
        </w:rPr>
        <w:br/>
        <w:t>States S, actions A, transition model T, observations O, observation model Z, and reward R.</w:t>
      </w:r>
      <w:r w:rsidRPr="00673291">
        <w:rPr>
          <w:rFonts w:ascii="Times New Roman" w:hAnsi="Times New Roman" w:cs="Times New Roman"/>
        </w:rPr>
        <w:br/>
      </w:r>
      <w:r w:rsidRPr="00673291">
        <w:rPr>
          <w:rFonts w:ascii="Times New Roman" w:hAnsi="Times New Roman" w:cs="Times New Roman"/>
        </w:rPr>
        <w:br/>
        <w:t>The vehicle does not directly know the true state. It receives partial observations from sensors.</w:t>
      </w:r>
    </w:p>
    <w:p w14:paraId="5DBA323A" w14:textId="77777777" w:rsidR="004220FC" w:rsidRPr="00673291" w:rsidRDefault="00000000">
      <w:pPr>
        <w:jc w:val="center"/>
        <w:rPr>
          <w:rFonts w:ascii="Times New Roman" w:hAnsi="Times New Roman" w:cs="Times New Roman"/>
        </w:rPr>
      </w:pPr>
      <w:r w:rsidRPr="00673291">
        <w:rPr>
          <w:rFonts w:ascii="Times New Roman" w:hAnsi="Times New Roman" w:cs="Times New Roman"/>
          <w:noProof/>
        </w:rPr>
        <w:drawing>
          <wp:inline distT="0" distB="0" distL="0" distR="0" wp14:anchorId="5BE6437C" wp14:editId="2BB7D64C">
            <wp:extent cx="5303520" cy="235844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7_pomdp.png"/>
                    <pic:cNvPicPr/>
                  </pic:nvPicPr>
                  <pic:blipFill>
                    <a:blip r:embed="rId12"/>
                    <a:stretch>
                      <a:fillRect/>
                    </a:stretch>
                  </pic:blipFill>
                  <pic:spPr>
                    <a:xfrm>
                      <a:off x="0" y="0"/>
                      <a:ext cx="5303520" cy="2358443"/>
                    </a:xfrm>
                    <a:prstGeom prst="rect">
                      <a:avLst/>
                    </a:prstGeom>
                  </pic:spPr>
                </pic:pic>
              </a:graphicData>
            </a:graphic>
          </wp:inline>
        </w:drawing>
      </w:r>
      <w:r w:rsidRPr="00673291">
        <w:rPr>
          <w:rFonts w:ascii="Times New Roman" w:hAnsi="Times New Roman" w:cs="Times New Roman"/>
          <w:i/>
          <w:sz w:val="17"/>
        </w:rPr>
        <w:br/>
        <w:t>Figure 7: Visual representation of the RL simulation for Question 7.</w:t>
      </w:r>
    </w:p>
    <w:p w14:paraId="4B25B49C" w14:textId="77777777" w:rsidR="004220FC" w:rsidRPr="00673291" w:rsidRDefault="00000000">
      <w:pPr>
        <w:pStyle w:val="Heading2"/>
        <w:rPr>
          <w:rFonts w:ascii="Times New Roman" w:hAnsi="Times New Roman" w:cs="Times New Roman"/>
        </w:rPr>
      </w:pPr>
      <w:r w:rsidRPr="00673291">
        <w:rPr>
          <w:rFonts w:ascii="Times New Roman" w:hAnsi="Times New Roman" w:cs="Times New Roman"/>
        </w:rPr>
        <w:t>Implementation / Simulation Steps</w:t>
      </w:r>
    </w:p>
    <w:p w14:paraId="008EA0D6" w14:textId="77777777" w:rsidR="004220FC" w:rsidRPr="00673291" w:rsidRDefault="00000000">
      <w:pPr>
        <w:rPr>
          <w:rFonts w:ascii="Times New Roman" w:hAnsi="Times New Roman" w:cs="Times New Roman"/>
        </w:rPr>
      </w:pPr>
      <w:r w:rsidRPr="00673291">
        <w:rPr>
          <w:rFonts w:ascii="Times New Roman" w:hAnsi="Times New Roman" w:cs="Times New Roman"/>
        </w:rPr>
        <w:t>Belief-state approach:</w:t>
      </w:r>
      <w:r w:rsidRPr="00673291">
        <w:rPr>
          <w:rFonts w:ascii="Times New Roman" w:hAnsi="Times New Roman" w:cs="Times New Roman"/>
        </w:rPr>
        <w:br/>
        <w:t>Maintain a probability distribution b(s) over possible states.</w:t>
      </w:r>
      <w:r w:rsidRPr="00673291">
        <w:rPr>
          <w:rFonts w:ascii="Times New Roman" w:hAnsi="Times New Roman" w:cs="Times New Roman"/>
        </w:rPr>
        <w:br/>
        <w:t>After action a and observation o, update belief approximately using:</w:t>
      </w:r>
      <w:r w:rsidRPr="00673291">
        <w:rPr>
          <w:rFonts w:ascii="Times New Roman" w:hAnsi="Times New Roman" w:cs="Times New Roman"/>
        </w:rPr>
        <w:br/>
        <w:t xml:space="preserve">b'(s') </w:t>
      </w:r>
      <w:r w:rsidRPr="00673291">
        <w:rPr>
          <w:rFonts w:ascii="Cambria Math" w:hAnsi="Cambria Math" w:cs="Cambria Math"/>
        </w:rPr>
        <w:t>∝</w:t>
      </w:r>
      <w:r w:rsidRPr="00673291">
        <w:rPr>
          <w:rFonts w:ascii="Times New Roman" w:hAnsi="Times New Roman" w:cs="Times New Roman"/>
        </w:rPr>
        <w:t xml:space="preserve"> Z(o|s') Σ_s T(s'|s,a)b(s)</w:t>
      </w:r>
      <w:r w:rsidRPr="00673291">
        <w:rPr>
          <w:rFonts w:ascii="Times New Roman" w:hAnsi="Times New Roman" w:cs="Times New Roman"/>
        </w:rPr>
        <w:br/>
      </w:r>
      <w:r w:rsidRPr="00673291">
        <w:rPr>
          <w:rFonts w:ascii="Times New Roman" w:hAnsi="Times New Roman" w:cs="Times New Roman"/>
        </w:rPr>
        <w:br/>
        <w:t>Simulation:</w:t>
      </w:r>
      <w:r w:rsidRPr="00673291">
        <w:rPr>
          <w:rFonts w:ascii="Times New Roman" w:hAnsi="Times New Roman" w:cs="Times New Roman"/>
        </w:rPr>
        <w:br/>
        <w:t>Hidden state = actual road/obstacle configuration.</w:t>
      </w:r>
      <w:r w:rsidRPr="00673291">
        <w:rPr>
          <w:rFonts w:ascii="Times New Roman" w:hAnsi="Times New Roman" w:cs="Times New Roman"/>
        </w:rPr>
        <w:br/>
        <w:t>Observation = noisy camera/LiDAR-like information.</w:t>
      </w:r>
      <w:r w:rsidRPr="00673291">
        <w:rPr>
          <w:rFonts w:ascii="Times New Roman" w:hAnsi="Times New Roman" w:cs="Times New Roman"/>
        </w:rPr>
        <w:br/>
        <w:t>Actions = accelerate, brake, steer left/right.</w:t>
      </w:r>
      <w:r w:rsidRPr="00673291">
        <w:rPr>
          <w:rFonts w:ascii="Times New Roman" w:hAnsi="Times New Roman" w:cs="Times New Roman"/>
        </w:rPr>
        <w:br/>
        <w:t>Reward = safe progress toward destination, with strong penalties for collision and unsafe speed.</w:t>
      </w:r>
      <w:r w:rsidRPr="00673291">
        <w:rPr>
          <w:rFonts w:ascii="Times New Roman" w:hAnsi="Times New Roman" w:cs="Times New Roman"/>
        </w:rPr>
        <w:br/>
      </w:r>
      <w:r w:rsidRPr="00673291">
        <w:rPr>
          <w:rFonts w:ascii="Times New Roman" w:hAnsi="Times New Roman" w:cs="Times New Roman"/>
        </w:rPr>
        <w:br/>
        <w:t>A practical simplified implementation can use a recurrent policy that summarizes observation history.</w:t>
      </w:r>
    </w:p>
    <w:p w14:paraId="7ABCF540" w14:textId="77777777" w:rsidR="004220FC" w:rsidRPr="00673291" w:rsidRDefault="00000000">
      <w:pPr>
        <w:pStyle w:val="Heading2"/>
        <w:rPr>
          <w:rFonts w:ascii="Times New Roman" w:hAnsi="Times New Roman" w:cs="Times New Roman"/>
        </w:rPr>
      </w:pPr>
      <w:r w:rsidRPr="00673291">
        <w:rPr>
          <w:rFonts w:ascii="Times New Roman" w:hAnsi="Times New Roman" w:cs="Times New Roman"/>
        </w:rPr>
        <w:t>Expected Output and Evaluation</w:t>
      </w:r>
    </w:p>
    <w:p w14:paraId="3E198B57" w14:textId="77777777" w:rsidR="004220FC" w:rsidRPr="00673291" w:rsidRDefault="00000000">
      <w:pPr>
        <w:rPr>
          <w:rFonts w:ascii="Times New Roman" w:hAnsi="Times New Roman" w:cs="Times New Roman"/>
        </w:rPr>
      </w:pPr>
      <w:r w:rsidRPr="00673291">
        <w:rPr>
          <w:rFonts w:ascii="Times New Roman" w:hAnsi="Times New Roman" w:cs="Times New Roman"/>
        </w:rPr>
        <w:t>Evaluation:</w:t>
      </w:r>
      <w:r w:rsidRPr="00673291">
        <w:rPr>
          <w:rFonts w:ascii="Times New Roman" w:hAnsi="Times New Roman" w:cs="Times New Roman"/>
        </w:rPr>
        <w:br/>
        <w:t>Measure collision rate, route completion, average travel time, braking frequency and performance under increasing observation noise. The key objective is safe navigation despite incomplete information.</w:t>
      </w:r>
    </w:p>
    <w:p w14:paraId="75036DFB" w14:textId="77777777" w:rsidR="004220FC" w:rsidRPr="00673291" w:rsidRDefault="00000000">
      <w:pPr>
        <w:rPr>
          <w:rFonts w:ascii="Times New Roman" w:hAnsi="Times New Roman" w:cs="Times New Roman"/>
        </w:rPr>
      </w:pPr>
      <w:r w:rsidRPr="00673291">
        <w:rPr>
          <w:rFonts w:ascii="Times New Roman" w:hAnsi="Times New Roman" w:cs="Times New Roman"/>
        </w:rPr>
        <w:br w:type="page"/>
      </w:r>
    </w:p>
    <w:p w14:paraId="1F9F2D2C" w14:textId="77777777" w:rsidR="004220FC" w:rsidRPr="00673291" w:rsidRDefault="00000000">
      <w:pPr>
        <w:pStyle w:val="Heading1"/>
        <w:rPr>
          <w:rFonts w:ascii="Times New Roman" w:hAnsi="Times New Roman" w:cs="Times New Roman"/>
        </w:rPr>
      </w:pPr>
      <w:r w:rsidRPr="00673291">
        <w:rPr>
          <w:rFonts w:ascii="Times New Roman" w:hAnsi="Times New Roman" w:cs="Times New Roman"/>
        </w:rPr>
        <w:lastRenderedPageBreak/>
        <w:t>8. Ethical RL with Safety Constraints</w:t>
      </w:r>
    </w:p>
    <w:p w14:paraId="3894B58B" w14:textId="77777777" w:rsidR="004220FC" w:rsidRPr="00673291" w:rsidRDefault="00000000">
      <w:pPr>
        <w:rPr>
          <w:rFonts w:ascii="Times New Roman" w:hAnsi="Times New Roman" w:cs="Times New Roman"/>
        </w:rPr>
      </w:pPr>
      <w:r w:rsidRPr="00673291">
        <w:rPr>
          <w:rFonts w:ascii="Times New Roman" w:hAnsi="Times New Roman" w:cs="Times New Roman"/>
        </w:rPr>
        <w:t>Objective: Design an RL agent that maximizes task performance while respecting safety and ethical constraints.</w:t>
      </w:r>
      <w:r w:rsidRPr="00673291">
        <w:rPr>
          <w:rFonts w:ascii="Times New Roman" w:hAnsi="Times New Roman" w:cs="Times New Roman"/>
        </w:rPr>
        <w:br/>
      </w:r>
      <w:r w:rsidRPr="00673291">
        <w:rPr>
          <w:rFonts w:ascii="Times New Roman" w:hAnsi="Times New Roman" w:cs="Times New Roman"/>
        </w:rPr>
        <w:br/>
        <w:t>Example: autonomous delivery robot.</w:t>
      </w:r>
      <w:r w:rsidRPr="00673291">
        <w:rPr>
          <w:rFonts w:ascii="Times New Roman" w:hAnsi="Times New Roman" w:cs="Times New Roman"/>
        </w:rPr>
        <w:br/>
        <w:t>Desired behavior: reach destination efficiently.</w:t>
      </w:r>
      <w:r w:rsidRPr="00673291">
        <w:rPr>
          <w:rFonts w:ascii="Times New Roman" w:hAnsi="Times New Roman" w:cs="Times New Roman"/>
        </w:rPr>
        <w:br/>
        <w:t>Constraints: do not collide with people, do not enter restricted zones, maintain safe speed, and stop when sensor confidence is too low.</w:t>
      </w:r>
      <w:r w:rsidRPr="00673291">
        <w:rPr>
          <w:rFonts w:ascii="Times New Roman" w:hAnsi="Times New Roman" w:cs="Times New Roman"/>
        </w:rPr>
        <w:br/>
      </w:r>
      <w:r w:rsidRPr="00673291">
        <w:rPr>
          <w:rFonts w:ascii="Times New Roman" w:hAnsi="Times New Roman" w:cs="Times New Roman"/>
        </w:rPr>
        <w:br/>
        <w:t>Use a constrained objective:</w:t>
      </w:r>
      <w:r w:rsidRPr="00673291">
        <w:rPr>
          <w:rFonts w:ascii="Times New Roman" w:hAnsi="Times New Roman" w:cs="Times New Roman"/>
        </w:rPr>
        <w:br/>
        <w:t>maximize expected reward</w:t>
      </w:r>
      <w:r w:rsidRPr="00673291">
        <w:rPr>
          <w:rFonts w:ascii="Times New Roman" w:hAnsi="Times New Roman" w:cs="Times New Roman"/>
        </w:rPr>
        <w:br/>
        <w:t>subject to expected safety cost ≤ allowed limit.</w:t>
      </w:r>
    </w:p>
    <w:p w14:paraId="3C05770E" w14:textId="77777777" w:rsidR="004220FC" w:rsidRPr="00673291" w:rsidRDefault="00000000">
      <w:pPr>
        <w:jc w:val="center"/>
        <w:rPr>
          <w:rFonts w:ascii="Times New Roman" w:hAnsi="Times New Roman" w:cs="Times New Roman"/>
        </w:rPr>
      </w:pPr>
      <w:r w:rsidRPr="00673291">
        <w:rPr>
          <w:rFonts w:ascii="Times New Roman" w:hAnsi="Times New Roman" w:cs="Times New Roman"/>
          <w:noProof/>
        </w:rPr>
        <w:drawing>
          <wp:inline distT="0" distB="0" distL="0" distR="0" wp14:anchorId="46A4EAD0" wp14:editId="3FD11929">
            <wp:extent cx="5303520" cy="23731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8_ethics.png"/>
                    <pic:cNvPicPr/>
                  </pic:nvPicPr>
                  <pic:blipFill>
                    <a:blip r:embed="rId13"/>
                    <a:stretch>
                      <a:fillRect/>
                    </a:stretch>
                  </pic:blipFill>
                  <pic:spPr>
                    <a:xfrm>
                      <a:off x="0" y="0"/>
                      <a:ext cx="5303520" cy="2373100"/>
                    </a:xfrm>
                    <a:prstGeom prst="rect">
                      <a:avLst/>
                    </a:prstGeom>
                  </pic:spPr>
                </pic:pic>
              </a:graphicData>
            </a:graphic>
          </wp:inline>
        </w:drawing>
      </w:r>
      <w:r w:rsidRPr="00673291">
        <w:rPr>
          <w:rFonts w:ascii="Times New Roman" w:hAnsi="Times New Roman" w:cs="Times New Roman"/>
          <w:i/>
          <w:sz w:val="17"/>
        </w:rPr>
        <w:br/>
        <w:t>Figure 8: Visual representation of the RL simulation for Question 8.</w:t>
      </w:r>
    </w:p>
    <w:p w14:paraId="38B51A98" w14:textId="77777777" w:rsidR="004220FC" w:rsidRPr="00673291" w:rsidRDefault="00000000">
      <w:pPr>
        <w:pStyle w:val="Heading2"/>
        <w:rPr>
          <w:rFonts w:ascii="Times New Roman" w:hAnsi="Times New Roman" w:cs="Times New Roman"/>
        </w:rPr>
      </w:pPr>
      <w:r w:rsidRPr="00673291">
        <w:rPr>
          <w:rFonts w:ascii="Times New Roman" w:hAnsi="Times New Roman" w:cs="Times New Roman"/>
        </w:rPr>
        <w:t>Implementation / Simulation Steps</w:t>
      </w:r>
    </w:p>
    <w:p w14:paraId="16CA1023" w14:textId="77777777" w:rsidR="004220FC" w:rsidRPr="00673291" w:rsidRDefault="00000000">
      <w:pPr>
        <w:rPr>
          <w:rFonts w:ascii="Times New Roman" w:hAnsi="Times New Roman" w:cs="Times New Roman"/>
        </w:rPr>
      </w:pPr>
      <w:r w:rsidRPr="00673291">
        <w:rPr>
          <w:rFonts w:ascii="Times New Roman" w:hAnsi="Times New Roman" w:cs="Times New Roman"/>
        </w:rPr>
        <w:t>Implementation options:</w:t>
      </w:r>
      <w:r w:rsidRPr="00673291">
        <w:rPr>
          <w:rFonts w:ascii="Times New Roman" w:hAnsi="Times New Roman" w:cs="Times New Roman"/>
        </w:rPr>
        <w:br/>
        <w:t>1. Reward shaping: add strong penalties for unsafe events.</w:t>
      </w:r>
      <w:r w:rsidRPr="00673291">
        <w:rPr>
          <w:rFonts w:ascii="Times New Roman" w:hAnsi="Times New Roman" w:cs="Times New Roman"/>
        </w:rPr>
        <w:br/>
        <w:t>2. Action masking: remove actions known to violate hard constraints.</w:t>
      </w:r>
      <w:r w:rsidRPr="00673291">
        <w:rPr>
          <w:rFonts w:ascii="Times New Roman" w:hAnsi="Times New Roman" w:cs="Times New Roman"/>
        </w:rPr>
        <w:br/>
        <w:t>3. Safety layer: override an RL action when a safety rule is violated.</w:t>
      </w:r>
      <w:r w:rsidRPr="00673291">
        <w:rPr>
          <w:rFonts w:ascii="Times New Roman" w:hAnsi="Times New Roman" w:cs="Times New Roman"/>
        </w:rPr>
        <w:br/>
        <w:t>4. Constrained RL: optimize reward and cost separately.</w:t>
      </w:r>
      <w:r w:rsidRPr="00673291">
        <w:rPr>
          <w:rFonts w:ascii="Times New Roman" w:hAnsi="Times New Roman" w:cs="Times New Roman"/>
        </w:rPr>
        <w:br/>
      </w:r>
      <w:r w:rsidRPr="00673291">
        <w:rPr>
          <w:rFonts w:ascii="Times New Roman" w:hAnsi="Times New Roman" w:cs="Times New Roman"/>
        </w:rPr>
        <w:br/>
        <w:t>Example:</w:t>
      </w:r>
      <w:r w:rsidRPr="00673291">
        <w:rPr>
          <w:rFonts w:ascii="Times New Roman" w:hAnsi="Times New Roman" w:cs="Times New Roman"/>
        </w:rPr>
        <w:br/>
        <w:t>total_reward = delivery_reward - λ1*collision_cost - λ2*restricted_zone_cost - λ3*unsafe_speed_cost</w:t>
      </w:r>
      <w:r w:rsidRPr="00673291">
        <w:rPr>
          <w:rFonts w:ascii="Times New Roman" w:hAnsi="Times New Roman" w:cs="Times New Roman"/>
        </w:rPr>
        <w:br/>
      </w:r>
      <w:r w:rsidRPr="00673291">
        <w:rPr>
          <w:rFonts w:ascii="Times New Roman" w:hAnsi="Times New Roman" w:cs="Times New Roman"/>
        </w:rPr>
        <w:br/>
        <w:t>Training should log every safety violation separately rather than hiding it inside the total reward.</w:t>
      </w:r>
    </w:p>
    <w:p w14:paraId="60D9DD2A" w14:textId="77777777" w:rsidR="004220FC" w:rsidRPr="00673291" w:rsidRDefault="00000000">
      <w:pPr>
        <w:pStyle w:val="Heading2"/>
        <w:rPr>
          <w:rFonts w:ascii="Times New Roman" w:hAnsi="Times New Roman" w:cs="Times New Roman"/>
        </w:rPr>
      </w:pPr>
      <w:r w:rsidRPr="00673291">
        <w:rPr>
          <w:rFonts w:ascii="Times New Roman" w:hAnsi="Times New Roman" w:cs="Times New Roman"/>
        </w:rPr>
        <w:t>Expected Output and Evaluation</w:t>
      </w:r>
    </w:p>
    <w:p w14:paraId="210674EB" w14:textId="77777777" w:rsidR="004220FC" w:rsidRPr="00673291" w:rsidRDefault="00000000">
      <w:pPr>
        <w:rPr>
          <w:rFonts w:ascii="Times New Roman" w:hAnsi="Times New Roman" w:cs="Times New Roman"/>
        </w:rPr>
      </w:pPr>
      <w:r w:rsidRPr="00673291">
        <w:rPr>
          <w:rFonts w:ascii="Times New Roman" w:hAnsi="Times New Roman" w:cs="Times New Roman"/>
        </w:rPr>
        <w:t>Evaluation:</w:t>
      </w:r>
      <w:r w:rsidRPr="00673291">
        <w:rPr>
          <w:rFonts w:ascii="Times New Roman" w:hAnsi="Times New Roman" w:cs="Times New Roman"/>
        </w:rPr>
        <w:br/>
        <w:t>Compare task reward and safety metrics together. Report collision rate, constraint violations, successful task completion and average efficiency. A model is not considered successful if it achieves high reward by repeatedly violating safety constraints.</w:t>
      </w:r>
    </w:p>
    <w:p w14:paraId="0FC01AFD" w14:textId="77777777" w:rsidR="004220FC" w:rsidRPr="00673291" w:rsidRDefault="00000000">
      <w:pPr>
        <w:rPr>
          <w:rFonts w:ascii="Times New Roman" w:hAnsi="Times New Roman" w:cs="Times New Roman"/>
        </w:rPr>
      </w:pPr>
      <w:r w:rsidRPr="00673291">
        <w:rPr>
          <w:rFonts w:ascii="Times New Roman" w:hAnsi="Times New Roman" w:cs="Times New Roman"/>
        </w:rPr>
        <w:br w:type="page"/>
      </w:r>
    </w:p>
    <w:p w14:paraId="57D8178D" w14:textId="77777777" w:rsidR="004220FC" w:rsidRPr="00673291" w:rsidRDefault="00000000">
      <w:pPr>
        <w:pStyle w:val="Heading1"/>
        <w:rPr>
          <w:rFonts w:ascii="Times New Roman" w:hAnsi="Times New Roman" w:cs="Times New Roman"/>
        </w:rPr>
      </w:pPr>
      <w:r w:rsidRPr="00673291">
        <w:rPr>
          <w:rFonts w:ascii="Times New Roman" w:hAnsi="Times New Roman" w:cs="Times New Roman"/>
        </w:rPr>
        <w:lastRenderedPageBreak/>
        <w:t>9. RL-Based Adaptive Traffic Signal Control</w:t>
      </w:r>
    </w:p>
    <w:p w14:paraId="180C6C8B" w14:textId="77777777" w:rsidR="004220FC" w:rsidRPr="00673291" w:rsidRDefault="00000000">
      <w:pPr>
        <w:rPr>
          <w:rFonts w:ascii="Times New Roman" w:hAnsi="Times New Roman" w:cs="Times New Roman"/>
        </w:rPr>
      </w:pPr>
      <w:r w:rsidRPr="00673291">
        <w:rPr>
          <w:rFonts w:ascii="Times New Roman" w:hAnsi="Times New Roman" w:cs="Times New Roman"/>
        </w:rPr>
        <w:t>Objective: Control traffic lights dynamically so that the system reduces congestion instead of using a fixed timetable.</w:t>
      </w:r>
      <w:r w:rsidRPr="00673291">
        <w:rPr>
          <w:rFonts w:ascii="Times New Roman" w:hAnsi="Times New Roman" w:cs="Times New Roman"/>
        </w:rPr>
        <w:br/>
      </w:r>
      <w:r w:rsidRPr="00673291">
        <w:rPr>
          <w:rFonts w:ascii="Times New Roman" w:hAnsi="Times New Roman" w:cs="Times New Roman"/>
        </w:rPr>
        <w:br/>
        <w:t>State:</w:t>
      </w:r>
      <w:r w:rsidRPr="00673291">
        <w:rPr>
          <w:rFonts w:ascii="Times New Roman" w:hAnsi="Times New Roman" w:cs="Times New Roman"/>
        </w:rPr>
        <w:br/>
        <w:t>vehicle count per lane, queue length, waiting time, current signal phase, and optionally estimated arrival rates.</w:t>
      </w:r>
      <w:r w:rsidRPr="00673291">
        <w:rPr>
          <w:rFonts w:ascii="Times New Roman" w:hAnsi="Times New Roman" w:cs="Times New Roman"/>
        </w:rPr>
        <w:br/>
        <w:t>Actions:</w:t>
      </w:r>
      <w:r w:rsidRPr="00673291">
        <w:rPr>
          <w:rFonts w:ascii="Times New Roman" w:hAnsi="Times New Roman" w:cs="Times New Roman"/>
        </w:rPr>
        <w:br/>
        <w:t>keep phase, switch phase, or choose the next permitted phase.</w:t>
      </w:r>
      <w:r w:rsidRPr="00673291">
        <w:rPr>
          <w:rFonts w:ascii="Times New Roman" w:hAnsi="Times New Roman" w:cs="Times New Roman"/>
        </w:rPr>
        <w:br/>
        <w:t>Reward:</w:t>
      </w:r>
      <w:r w:rsidRPr="00673291">
        <w:rPr>
          <w:rFonts w:ascii="Times New Roman" w:hAnsi="Times New Roman" w:cs="Times New Roman"/>
        </w:rPr>
        <w:br/>
        <w:t>negative total waiting time, queue length and number of stops; positive reward can represent smooth traffic flow.</w:t>
      </w:r>
    </w:p>
    <w:p w14:paraId="2FACCEB0" w14:textId="77777777" w:rsidR="004220FC" w:rsidRPr="00673291" w:rsidRDefault="00000000">
      <w:pPr>
        <w:jc w:val="center"/>
        <w:rPr>
          <w:rFonts w:ascii="Times New Roman" w:hAnsi="Times New Roman" w:cs="Times New Roman"/>
        </w:rPr>
      </w:pPr>
      <w:r w:rsidRPr="00673291">
        <w:rPr>
          <w:rFonts w:ascii="Times New Roman" w:hAnsi="Times New Roman" w:cs="Times New Roman"/>
          <w:noProof/>
        </w:rPr>
        <w:drawing>
          <wp:inline distT="0" distB="0" distL="0" distR="0" wp14:anchorId="53BF0D70" wp14:editId="63736FD5">
            <wp:extent cx="5303520" cy="235844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9_traffic.png"/>
                    <pic:cNvPicPr/>
                  </pic:nvPicPr>
                  <pic:blipFill>
                    <a:blip r:embed="rId14"/>
                    <a:stretch>
                      <a:fillRect/>
                    </a:stretch>
                  </pic:blipFill>
                  <pic:spPr>
                    <a:xfrm>
                      <a:off x="0" y="0"/>
                      <a:ext cx="5303520" cy="2358443"/>
                    </a:xfrm>
                    <a:prstGeom prst="rect">
                      <a:avLst/>
                    </a:prstGeom>
                  </pic:spPr>
                </pic:pic>
              </a:graphicData>
            </a:graphic>
          </wp:inline>
        </w:drawing>
      </w:r>
      <w:r w:rsidRPr="00673291">
        <w:rPr>
          <w:rFonts w:ascii="Times New Roman" w:hAnsi="Times New Roman" w:cs="Times New Roman"/>
          <w:i/>
          <w:sz w:val="17"/>
        </w:rPr>
        <w:br/>
        <w:t>Figure 9: Visual representation of the RL simulation for Question 9.</w:t>
      </w:r>
    </w:p>
    <w:p w14:paraId="138206A3" w14:textId="77777777" w:rsidR="004220FC" w:rsidRPr="00673291" w:rsidRDefault="00000000">
      <w:pPr>
        <w:pStyle w:val="Heading2"/>
        <w:rPr>
          <w:rFonts w:ascii="Times New Roman" w:hAnsi="Times New Roman" w:cs="Times New Roman"/>
        </w:rPr>
      </w:pPr>
      <w:r w:rsidRPr="00673291">
        <w:rPr>
          <w:rFonts w:ascii="Times New Roman" w:hAnsi="Times New Roman" w:cs="Times New Roman"/>
        </w:rPr>
        <w:t>Implementation / Simulation Steps</w:t>
      </w:r>
    </w:p>
    <w:p w14:paraId="7E4566BD" w14:textId="77777777" w:rsidR="004220FC" w:rsidRPr="00673291" w:rsidRDefault="00000000">
      <w:pPr>
        <w:rPr>
          <w:rFonts w:ascii="Times New Roman" w:hAnsi="Times New Roman" w:cs="Times New Roman"/>
        </w:rPr>
      </w:pPr>
      <w:r w:rsidRPr="00673291">
        <w:rPr>
          <w:rFonts w:ascii="Times New Roman" w:hAnsi="Times New Roman" w:cs="Times New Roman"/>
        </w:rPr>
        <w:t>Simulation workflow:</w:t>
      </w:r>
      <w:r w:rsidRPr="00673291">
        <w:rPr>
          <w:rFonts w:ascii="Times New Roman" w:hAnsi="Times New Roman" w:cs="Times New Roman"/>
        </w:rPr>
        <w:br/>
        <w:t>Create a four-way intersection.</w:t>
      </w:r>
      <w:r w:rsidRPr="00673291">
        <w:rPr>
          <w:rFonts w:ascii="Times New Roman" w:hAnsi="Times New Roman" w:cs="Times New Roman"/>
        </w:rPr>
        <w:br/>
        <w:t>At each time step:</w:t>
      </w:r>
      <w:r w:rsidRPr="00673291">
        <w:rPr>
          <w:rFonts w:ascii="Times New Roman" w:hAnsi="Times New Roman" w:cs="Times New Roman"/>
        </w:rPr>
        <w:br/>
        <w:t>1. Generate vehicles according to traffic demand.</w:t>
      </w:r>
      <w:r w:rsidRPr="00673291">
        <w:rPr>
          <w:rFonts w:ascii="Times New Roman" w:hAnsi="Times New Roman" w:cs="Times New Roman"/>
        </w:rPr>
        <w:br/>
        <w:t>2. Observe queues and current phase.</w:t>
      </w:r>
      <w:r w:rsidRPr="00673291">
        <w:rPr>
          <w:rFonts w:ascii="Times New Roman" w:hAnsi="Times New Roman" w:cs="Times New Roman"/>
        </w:rPr>
        <w:br/>
        <w:t>3. RL agent selects signal action.</w:t>
      </w:r>
      <w:r w:rsidRPr="00673291">
        <w:rPr>
          <w:rFonts w:ascii="Times New Roman" w:hAnsi="Times New Roman" w:cs="Times New Roman"/>
        </w:rPr>
        <w:br/>
        <w:t>4. Update traffic simulation.</w:t>
      </w:r>
      <w:r w:rsidRPr="00673291">
        <w:rPr>
          <w:rFonts w:ascii="Times New Roman" w:hAnsi="Times New Roman" w:cs="Times New Roman"/>
        </w:rPr>
        <w:br/>
        <w:t>5. Calculate reward.</w:t>
      </w:r>
      <w:r w:rsidRPr="00673291">
        <w:rPr>
          <w:rFonts w:ascii="Times New Roman" w:hAnsi="Times New Roman" w:cs="Times New Roman"/>
        </w:rPr>
        <w:br/>
        <w:t>6. Train policy.</w:t>
      </w:r>
      <w:r w:rsidRPr="00673291">
        <w:rPr>
          <w:rFonts w:ascii="Times New Roman" w:hAnsi="Times New Roman" w:cs="Times New Roman"/>
        </w:rPr>
        <w:br/>
        <w:t>7. Compare with fixed-time control.</w:t>
      </w:r>
      <w:r w:rsidRPr="00673291">
        <w:rPr>
          <w:rFonts w:ascii="Times New Roman" w:hAnsi="Times New Roman" w:cs="Times New Roman"/>
        </w:rPr>
        <w:br/>
      </w:r>
      <w:r w:rsidRPr="00673291">
        <w:rPr>
          <w:rFonts w:ascii="Times New Roman" w:hAnsi="Times New Roman" w:cs="Times New Roman"/>
        </w:rPr>
        <w:br/>
        <w:t>Evaluation metrics:</w:t>
      </w:r>
      <w:r w:rsidRPr="00673291">
        <w:rPr>
          <w:rFonts w:ascii="Times New Roman" w:hAnsi="Times New Roman" w:cs="Times New Roman"/>
        </w:rPr>
        <w:br/>
        <w:t>average waiting time, maximum queue length, throughput, number of stops, travel time and emergency-vehicle priority if included.</w:t>
      </w:r>
    </w:p>
    <w:p w14:paraId="47836475" w14:textId="77777777" w:rsidR="004220FC" w:rsidRPr="00673291" w:rsidRDefault="00000000">
      <w:pPr>
        <w:pStyle w:val="Heading2"/>
        <w:rPr>
          <w:rFonts w:ascii="Times New Roman" w:hAnsi="Times New Roman" w:cs="Times New Roman"/>
        </w:rPr>
      </w:pPr>
      <w:r w:rsidRPr="00673291">
        <w:rPr>
          <w:rFonts w:ascii="Times New Roman" w:hAnsi="Times New Roman" w:cs="Times New Roman"/>
        </w:rPr>
        <w:t>Expected Output and Evaluation</w:t>
      </w:r>
    </w:p>
    <w:p w14:paraId="16B1C9D4" w14:textId="77777777" w:rsidR="004220FC" w:rsidRPr="00673291" w:rsidRDefault="00000000">
      <w:pPr>
        <w:rPr>
          <w:rFonts w:ascii="Times New Roman" w:hAnsi="Times New Roman" w:cs="Times New Roman"/>
        </w:rPr>
      </w:pPr>
      <w:r w:rsidRPr="00673291">
        <w:rPr>
          <w:rFonts w:ascii="Times New Roman" w:hAnsi="Times New Roman" w:cs="Times New Roman"/>
        </w:rPr>
        <w:t>Expected result: An adaptive policy should learn to allocate green time according to current demand. Performance should be evaluated across low, medium and peak traffic rather than on only one traffic pattern.</w:t>
      </w:r>
    </w:p>
    <w:p w14:paraId="3D987E04" w14:textId="77777777" w:rsidR="004220FC" w:rsidRPr="00673291" w:rsidRDefault="00000000">
      <w:pPr>
        <w:rPr>
          <w:rFonts w:ascii="Times New Roman" w:hAnsi="Times New Roman" w:cs="Times New Roman"/>
        </w:rPr>
      </w:pPr>
      <w:r w:rsidRPr="00673291">
        <w:rPr>
          <w:rFonts w:ascii="Times New Roman" w:hAnsi="Times New Roman" w:cs="Times New Roman"/>
        </w:rPr>
        <w:br w:type="page"/>
      </w:r>
    </w:p>
    <w:p w14:paraId="1E273B8B" w14:textId="77777777" w:rsidR="004220FC" w:rsidRPr="00673291" w:rsidRDefault="00000000">
      <w:pPr>
        <w:pStyle w:val="Heading1"/>
        <w:rPr>
          <w:rFonts w:ascii="Times New Roman" w:hAnsi="Times New Roman" w:cs="Times New Roman"/>
        </w:rPr>
      </w:pPr>
      <w:r w:rsidRPr="00673291">
        <w:rPr>
          <w:rFonts w:ascii="Times New Roman" w:hAnsi="Times New Roman" w:cs="Times New Roman"/>
        </w:rPr>
        <w:lastRenderedPageBreak/>
        <w:t>10. RL-Based Smart Energy Management for a Microgrid</w:t>
      </w:r>
    </w:p>
    <w:p w14:paraId="62240009" w14:textId="77777777" w:rsidR="004220FC" w:rsidRPr="00673291" w:rsidRDefault="00000000">
      <w:pPr>
        <w:rPr>
          <w:rFonts w:ascii="Times New Roman" w:hAnsi="Times New Roman" w:cs="Times New Roman"/>
        </w:rPr>
      </w:pPr>
      <w:r w:rsidRPr="00673291">
        <w:rPr>
          <w:rFonts w:ascii="Times New Roman" w:hAnsi="Times New Roman" w:cs="Times New Roman"/>
        </w:rPr>
        <w:t>Objective: Optimize power distribution in a microgrid containing renewable generation, storage and loads.</w:t>
      </w:r>
      <w:r w:rsidRPr="00673291">
        <w:rPr>
          <w:rFonts w:ascii="Times New Roman" w:hAnsi="Times New Roman" w:cs="Times New Roman"/>
        </w:rPr>
        <w:br/>
      </w:r>
      <w:r w:rsidRPr="00673291">
        <w:rPr>
          <w:rFonts w:ascii="Times New Roman" w:hAnsi="Times New Roman" w:cs="Times New Roman"/>
        </w:rPr>
        <w:br/>
        <w:t>State:</w:t>
      </w:r>
      <w:r w:rsidRPr="00673291">
        <w:rPr>
          <w:rFonts w:ascii="Times New Roman" w:hAnsi="Times New Roman" w:cs="Times New Roman"/>
        </w:rPr>
        <w:br/>
        <w:t>solar/wind generation, battery state of charge, electricity demand, grid price and time of day.</w:t>
      </w:r>
      <w:r w:rsidRPr="00673291">
        <w:rPr>
          <w:rFonts w:ascii="Times New Roman" w:hAnsi="Times New Roman" w:cs="Times New Roman"/>
        </w:rPr>
        <w:br/>
        <w:t>Actions:</w:t>
      </w:r>
      <w:r w:rsidRPr="00673291">
        <w:rPr>
          <w:rFonts w:ascii="Times New Roman" w:hAnsi="Times New Roman" w:cs="Times New Roman"/>
        </w:rPr>
        <w:br/>
        <w:t>charge/discharge battery, use grid power, curtail renewable generation, and allocate flexible loads.</w:t>
      </w:r>
      <w:r w:rsidRPr="00673291">
        <w:rPr>
          <w:rFonts w:ascii="Times New Roman" w:hAnsi="Times New Roman" w:cs="Times New Roman"/>
        </w:rPr>
        <w:br/>
        <w:t>Reward:</w:t>
      </w:r>
      <w:r w:rsidRPr="00673291">
        <w:rPr>
          <w:rFonts w:ascii="Times New Roman" w:hAnsi="Times New Roman" w:cs="Times New Roman"/>
        </w:rPr>
        <w:br/>
        <w:t>negative energy cost, peak-demand penalty and battery degradation cost; positive reward for meeting demand and using renewable energy.</w:t>
      </w:r>
    </w:p>
    <w:p w14:paraId="1A22507C" w14:textId="77777777" w:rsidR="004220FC" w:rsidRPr="00673291" w:rsidRDefault="00000000">
      <w:pPr>
        <w:jc w:val="center"/>
        <w:rPr>
          <w:rFonts w:ascii="Times New Roman" w:hAnsi="Times New Roman" w:cs="Times New Roman"/>
        </w:rPr>
      </w:pPr>
      <w:r w:rsidRPr="00673291">
        <w:rPr>
          <w:rFonts w:ascii="Times New Roman" w:hAnsi="Times New Roman" w:cs="Times New Roman"/>
          <w:noProof/>
        </w:rPr>
        <w:drawing>
          <wp:inline distT="0" distB="0" distL="0" distR="0" wp14:anchorId="5E9618AA" wp14:editId="3F3D2D3D">
            <wp:extent cx="5303520" cy="237982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10_microgrid.png"/>
                    <pic:cNvPicPr/>
                  </pic:nvPicPr>
                  <pic:blipFill>
                    <a:blip r:embed="rId15"/>
                    <a:stretch>
                      <a:fillRect/>
                    </a:stretch>
                  </pic:blipFill>
                  <pic:spPr>
                    <a:xfrm>
                      <a:off x="0" y="0"/>
                      <a:ext cx="5303520" cy="2379823"/>
                    </a:xfrm>
                    <a:prstGeom prst="rect">
                      <a:avLst/>
                    </a:prstGeom>
                  </pic:spPr>
                </pic:pic>
              </a:graphicData>
            </a:graphic>
          </wp:inline>
        </w:drawing>
      </w:r>
      <w:r w:rsidRPr="00673291">
        <w:rPr>
          <w:rFonts w:ascii="Times New Roman" w:hAnsi="Times New Roman" w:cs="Times New Roman"/>
          <w:i/>
          <w:sz w:val="17"/>
        </w:rPr>
        <w:br/>
        <w:t>Figure 10: Visual representation of the RL simulation for Question 10.</w:t>
      </w:r>
    </w:p>
    <w:p w14:paraId="31765826" w14:textId="77777777" w:rsidR="004220FC" w:rsidRPr="00673291" w:rsidRDefault="00000000">
      <w:pPr>
        <w:pStyle w:val="Heading2"/>
        <w:rPr>
          <w:rFonts w:ascii="Times New Roman" w:hAnsi="Times New Roman" w:cs="Times New Roman"/>
        </w:rPr>
      </w:pPr>
      <w:r w:rsidRPr="00673291">
        <w:rPr>
          <w:rFonts w:ascii="Times New Roman" w:hAnsi="Times New Roman" w:cs="Times New Roman"/>
        </w:rPr>
        <w:t>Implementation / Simulation Steps</w:t>
      </w:r>
    </w:p>
    <w:p w14:paraId="24207F00" w14:textId="77777777" w:rsidR="004220FC" w:rsidRPr="00673291" w:rsidRDefault="00000000">
      <w:pPr>
        <w:rPr>
          <w:rFonts w:ascii="Times New Roman" w:hAnsi="Times New Roman" w:cs="Times New Roman"/>
        </w:rPr>
      </w:pPr>
      <w:r w:rsidRPr="00673291">
        <w:rPr>
          <w:rFonts w:ascii="Times New Roman" w:hAnsi="Times New Roman" w:cs="Times New Roman"/>
        </w:rPr>
        <w:t>Simulation workflow:</w:t>
      </w:r>
      <w:r w:rsidRPr="00673291">
        <w:rPr>
          <w:rFonts w:ascii="Times New Roman" w:hAnsi="Times New Roman" w:cs="Times New Roman"/>
        </w:rPr>
        <w:br/>
        <w:t>Initialize microgrid state.</w:t>
      </w:r>
      <w:r w:rsidRPr="00673291">
        <w:rPr>
          <w:rFonts w:ascii="Times New Roman" w:hAnsi="Times New Roman" w:cs="Times New Roman"/>
        </w:rPr>
        <w:br/>
        <w:t>For each time step:</w:t>
      </w:r>
      <w:r w:rsidRPr="00673291">
        <w:rPr>
          <w:rFonts w:ascii="Times New Roman" w:hAnsi="Times New Roman" w:cs="Times New Roman"/>
        </w:rPr>
        <w:br/>
        <w:t>1. Read generation and demand.</w:t>
      </w:r>
      <w:r w:rsidRPr="00673291">
        <w:rPr>
          <w:rFonts w:ascii="Times New Roman" w:hAnsi="Times New Roman" w:cs="Times New Roman"/>
        </w:rPr>
        <w:br/>
        <w:t>2. Observe battery state and electricity price.</w:t>
      </w:r>
      <w:r w:rsidRPr="00673291">
        <w:rPr>
          <w:rFonts w:ascii="Times New Roman" w:hAnsi="Times New Roman" w:cs="Times New Roman"/>
        </w:rPr>
        <w:br/>
        <w:t>3. RL agent selects energy-management actions.</w:t>
      </w:r>
      <w:r w:rsidRPr="00673291">
        <w:rPr>
          <w:rFonts w:ascii="Times New Roman" w:hAnsi="Times New Roman" w:cs="Times New Roman"/>
        </w:rPr>
        <w:br/>
        <w:t>4. Apply power-flow constraints.</w:t>
      </w:r>
      <w:r w:rsidRPr="00673291">
        <w:rPr>
          <w:rFonts w:ascii="Times New Roman" w:hAnsi="Times New Roman" w:cs="Times New Roman"/>
        </w:rPr>
        <w:br/>
        <w:t>5. Calculate cost and reward.</w:t>
      </w:r>
      <w:r w:rsidRPr="00673291">
        <w:rPr>
          <w:rFonts w:ascii="Times New Roman" w:hAnsi="Times New Roman" w:cs="Times New Roman"/>
        </w:rPr>
        <w:br/>
        <w:t>6. Update the policy.</w:t>
      </w:r>
      <w:r w:rsidRPr="00673291">
        <w:rPr>
          <w:rFonts w:ascii="Times New Roman" w:hAnsi="Times New Roman" w:cs="Times New Roman"/>
        </w:rPr>
        <w:br/>
        <w:t>7. Repeat across many daily/seasonal episodes.</w:t>
      </w:r>
      <w:r w:rsidRPr="00673291">
        <w:rPr>
          <w:rFonts w:ascii="Times New Roman" w:hAnsi="Times New Roman" w:cs="Times New Roman"/>
        </w:rPr>
        <w:br/>
      </w:r>
      <w:r w:rsidRPr="00673291">
        <w:rPr>
          <w:rFonts w:ascii="Times New Roman" w:hAnsi="Times New Roman" w:cs="Times New Roman"/>
        </w:rPr>
        <w:br/>
        <w:t>Important constraint:</w:t>
      </w:r>
      <w:r w:rsidRPr="00673291">
        <w:rPr>
          <w:rFonts w:ascii="Times New Roman" w:hAnsi="Times New Roman" w:cs="Times New Roman"/>
        </w:rPr>
        <w:br/>
        <w:t>Power balance must hold:</w:t>
      </w:r>
      <w:r w:rsidRPr="00673291">
        <w:rPr>
          <w:rFonts w:ascii="Times New Roman" w:hAnsi="Times New Roman" w:cs="Times New Roman"/>
        </w:rPr>
        <w:br/>
        <w:t>generation + grid_import + battery_discharge</w:t>
      </w:r>
      <w:r w:rsidRPr="00673291">
        <w:rPr>
          <w:rFonts w:ascii="Times New Roman" w:hAnsi="Times New Roman" w:cs="Times New Roman"/>
        </w:rPr>
        <w:br/>
        <w:t>= demand + battery_charge + losses.</w:t>
      </w:r>
    </w:p>
    <w:p w14:paraId="0DB4EAA3" w14:textId="77777777" w:rsidR="004220FC" w:rsidRPr="00673291" w:rsidRDefault="00000000">
      <w:pPr>
        <w:pStyle w:val="Heading2"/>
        <w:rPr>
          <w:rFonts w:ascii="Times New Roman" w:hAnsi="Times New Roman" w:cs="Times New Roman"/>
        </w:rPr>
      </w:pPr>
      <w:r w:rsidRPr="00673291">
        <w:rPr>
          <w:rFonts w:ascii="Times New Roman" w:hAnsi="Times New Roman" w:cs="Times New Roman"/>
        </w:rPr>
        <w:t>Expected Output and Evaluation</w:t>
      </w:r>
    </w:p>
    <w:p w14:paraId="709A1533" w14:textId="77777777" w:rsidR="004220FC" w:rsidRPr="00673291" w:rsidRDefault="00000000">
      <w:pPr>
        <w:rPr>
          <w:rFonts w:ascii="Times New Roman" w:hAnsi="Times New Roman" w:cs="Times New Roman"/>
        </w:rPr>
      </w:pPr>
      <w:r w:rsidRPr="00673291">
        <w:rPr>
          <w:rFonts w:ascii="Times New Roman" w:hAnsi="Times New Roman" w:cs="Times New Roman"/>
        </w:rPr>
        <w:t>Evaluation:</w:t>
      </w:r>
      <w:r w:rsidRPr="00673291">
        <w:rPr>
          <w:rFonts w:ascii="Times New Roman" w:hAnsi="Times New Roman" w:cs="Times New Roman"/>
        </w:rPr>
        <w:br/>
        <w:t>Compare total electricity cost, renewable utilization, peak demand, battery cycling, unmet load and grid dependency against a rule-based baseline. Test under changing weather and demand to assess robustness.</w:t>
      </w:r>
    </w:p>
    <w:p w14:paraId="622C4940" w14:textId="77777777" w:rsidR="004220FC" w:rsidRPr="00673291" w:rsidRDefault="00000000">
      <w:pPr>
        <w:rPr>
          <w:rFonts w:ascii="Times New Roman" w:hAnsi="Times New Roman" w:cs="Times New Roman"/>
        </w:rPr>
      </w:pPr>
      <w:r w:rsidRPr="00673291">
        <w:rPr>
          <w:rFonts w:ascii="Times New Roman" w:hAnsi="Times New Roman" w:cs="Times New Roman"/>
        </w:rPr>
        <w:br w:type="page"/>
      </w:r>
    </w:p>
    <w:p w14:paraId="580302AD" w14:textId="77777777" w:rsidR="004220FC" w:rsidRPr="00673291" w:rsidRDefault="00000000">
      <w:pPr>
        <w:pStyle w:val="Heading1"/>
        <w:rPr>
          <w:rFonts w:ascii="Times New Roman" w:hAnsi="Times New Roman" w:cs="Times New Roman"/>
        </w:rPr>
      </w:pPr>
      <w:r w:rsidRPr="00673291">
        <w:rPr>
          <w:rFonts w:ascii="Times New Roman" w:hAnsi="Times New Roman" w:cs="Times New Roman"/>
        </w:rPr>
        <w:lastRenderedPageBreak/>
        <w:t>Common Implementation Structure</w:t>
      </w:r>
    </w:p>
    <w:p w14:paraId="068A8C4E" w14:textId="77777777" w:rsidR="004220FC" w:rsidRPr="00673291" w:rsidRDefault="00000000">
      <w:pPr>
        <w:rPr>
          <w:rFonts w:ascii="Times New Roman" w:hAnsi="Times New Roman" w:cs="Times New Roman"/>
        </w:rPr>
      </w:pPr>
      <w:r w:rsidRPr="00673291">
        <w:rPr>
          <w:rFonts w:ascii="Times New Roman" w:hAnsi="Times New Roman" w:cs="Times New Roman"/>
        </w:rPr>
        <w:t>For all ten simulations, the following general RL software structure can be followed:</w:t>
      </w:r>
    </w:p>
    <w:p w14:paraId="0C353D91" w14:textId="77777777" w:rsidR="004220FC" w:rsidRPr="00673291" w:rsidRDefault="00000000">
      <w:pPr>
        <w:spacing w:before="80" w:after="140"/>
        <w:rPr>
          <w:rFonts w:ascii="Times New Roman" w:hAnsi="Times New Roman" w:cs="Times New Roman"/>
        </w:rPr>
      </w:pPr>
      <w:r w:rsidRPr="00673291">
        <w:rPr>
          <w:rFonts w:ascii="Times New Roman" w:hAnsi="Times New Roman" w:cs="Times New Roman"/>
          <w:sz w:val="17"/>
        </w:rPr>
        <w:t>class Environment:</w:t>
      </w:r>
      <w:r w:rsidRPr="00673291">
        <w:rPr>
          <w:rFonts w:ascii="Times New Roman" w:hAnsi="Times New Roman" w:cs="Times New Roman"/>
          <w:sz w:val="17"/>
        </w:rPr>
        <w:br/>
        <w:t xml:space="preserve">    def reset(self):</w:t>
      </w:r>
      <w:r w:rsidRPr="00673291">
        <w:rPr>
          <w:rFonts w:ascii="Times New Roman" w:hAnsi="Times New Roman" w:cs="Times New Roman"/>
          <w:sz w:val="17"/>
        </w:rPr>
        <w:br/>
        <w:t xml:space="preserve">        # initialize state</w:t>
      </w:r>
      <w:r w:rsidRPr="00673291">
        <w:rPr>
          <w:rFonts w:ascii="Times New Roman" w:hAnsi="Times New Roman" w:cs="Times New Roman"/>
          <w:sz w:val="17"/>
        </w:rPr>
        <w:br/>
        <w:t xml:space="preserve">        return state</w:t>
      </w:r>
      <w:r w:rsidRPr="00673291">
        <w:rPr>
          <w:rFonts w:ascii="Times New Roman" w:hAnsi="Times New Roman" w:cs="Times New Roman"/>
          <w:sz w:val="17"/>
        </w:rPr>
        <w:br/>
      </w:r>
      <w:r w:rsidRPr="00673291">
        <w:rPr>
          <w:rFonts w:ascii="Times New Roman" w:hAnsi="Times New Roman" w:cs="Times New Roman"/>
          <w:sz w:val="17"/>
        </w:rPr>
        <w:br/>
        <w:t xml:space="preserve">    def step(self, action):</w:t>
      </w:r>
      <w:r w:rsidRPr="00673291">
        <w:rPr>
          <w:rFonts w:ascii="Times New Roman" w:hAnsi="Times New Roman" w:cs="Times New Roman"/>
          <w:sz w:val="17"/>
        </w:rPr>
        <w:br/>
        <w:t xml:space="preserve">        # apply action</w:t>
      </w:r>
      <w:r w:rsidRPr="00673291">
        <w:rPr>
          <w:rFonts w:ascii="Times New Roman" w:hAnsi="Times New Roman" w:cs="Times New Roman"/>
          <w:sz w:val="17"/>
        </w:rPr>
        <w:br/>
        <w:t xml:space="preserve">        # calculate next_state, reward, done, info</w:t>
      </w:r>
      <w:r w:rsidRPr="00673291">
        <w:rPr>
          <w:rFonts w:ascii="Times New Roman" w:hAnsi="Times New Roman" w:cs="Times New Roman"/>
          <w:sz w:val="17"/>
        </w:rPr>
        <w:br/>
        <w:t xml:space="preserve">        return next_state, reward, done, info</w:t>
      </w:r>
      <w:r w:rsidRPr="00673291">
        <w:rPr>
          <w:rFonts w:ascii="Times New Roman" w:hAnsi="Times New Roman" w:cs="Times New Roman"/>
          <w:sz w:val="17"/>
        </w:rPr>
        <w:br/>
      </w:r>
      <w:r w:rsidRPr="00673291">
        <w:rPr>
          <w:rFonts w:ascii="Times New Roman" w:hAnsi="Times New Roman" w:cs="Times New Roman"/>
          <w:sz w:val="17"/>
        </w:rPr>
        <w:br/>
        <w:t>class Agent:</w:t>
      </w:r>
      <w:r w:rsidRPr="00673291">
        <w:rPr>
          <w:rFonts w:ascii="Times New Roman" w:hAnsi="Times New Roman" w:cs="Times New Roman"/>
          <w:sz w:val="17"/>
        </w:rPr>
        <w:br/>
        <w:t xml:space="preserve">    def select_action(self, state):</w:t>
      </w:r>
      <w:r w:rsidRPr="00673291">
        <w:rPr>
          <w:rFonts w:ascii="Times New Roman" w:hAnsi="Times New Roman" w:cs="Times New Roman"/>
          <w:sz w:val="17"/>
        </w:rPr>
        <w:br/>
        <w:t xml:space="preserve">        # policy / exploration</w:t>
      </w:r>
      <w:r w:rsidRPr="00673291">
        <w:rPr>
          <w:rFonts w:ascii="Times New Roman" w:hAnsi="Times New Roman" w:cs="Times New Roman"/>
          <w:sz w:val="17"/>
        </w:rPr>
        <w:br/>
        <w:t xml:space="preserve">        return action</w:t>
      </w:r>
      <w:r w:rsidRPr="00673291">
        <w:rPr>
          <w:rFonts w:ascii="Times New Roman" w:hAnsi="Times New Roman" w:cs="Times New Roman"/>
          <w:sz w:val="17"/>
        </w:rPr>
        <w:br/>
      </w:r>
      <w:r w:rsidRPr="00673291">
        <w:rPr>
          <w:rFonts w:ascii="Times New Roman" w:hAnsi="Times New Roman" w:cs="Times New Roman"/>
          <w:sz w:val="17"/>
        </w:rPr>
        <w:br/>
        <w:t xml:space="preserve">    def update(self, experience):</w:t>
      </w:r>
      <w:r w:rsidRPr="00673291">
        <w:rPr>
          <w:rFonts w:ascii="Times New Roman" w:hAnsi="Times New Roman" w:cs="Times New Roman"/>
          <w:sz w:val="17"/>
        </w:rPr>
        <w:br/>
        <w:t xml:space="preserve">        # update policy or value estimates</w:t>
      </w:r>
      <w:r w:rsidRPr="00673291">
        <w:rPr>
          <w:rFonts w:ascii="Times New Roman" w:hAnsi="Times New Roman" w:cs="Times New Roman"/>
          <w:sz w:val="17"/>
        </w:rPr>
        <w:br/>
        <w:t xml:space="preserve">        pass</w:t>
      </w:r>
      <w:r w:rsidRPr="00673291">
        <w:rPr>
          <w:rFonts w:ascii="Times New Roman" w:hAnsi="Times New Roman" w:cs="Times New Roman"/>
          <w:sz w:val="17"/>
        </w:rPr>
        <w:br/>
      </w:r>
      <w:r w:rsidRPr="00673291">
        <w:rPr>
          <w:rFonts w:ascii="Times New Roman" w:hAnsi="Times New Roman" w:cs="Times New Roman"/>
          <w:sz w:val="17"/>
        </w:rPr>
        <w:br/>
        <w:t>for episode in range(NUM_EPISODES):</w:t>
      </w:r>
      <w:r w:rsidRPr="00673291">
        <w:rPr>
          <w:rFonts w:ascii="Times New Roman" w:hAnsi="Times New Roman" w:cs="Times New Roman"/>
          <w:sz w:val="17"/>
        </w:rPr>
        <w:br/>
        <w:t xml:space="preserve">    state = env.reset()</w:t>
      </w:r>
      <w:r w:rsidRPr="00673291">
        <w:rPr>
          <w:rFonts w:ascii="Times New Roman" w:hAnsi="Times New Roman" w:cs="Times New Roman"/>
          <w:sz w:val="17"/>
        </w:rPr>
        <w:br/>
        <w:t xml:space="preserve">    done = False</w:t>
      </w:r>
      <w:r w:rsidRPr="00673291">
        <w:rPr>
          <w:rFonts w:ascii="Times New Roman" w:hAnsi="Times New Roman" w:cs="Times New Roman"/>
          <w:sz w:val="17"/>
        </w:rPr>
        <w:br/>
        <w:t xml:space="preserve">    while not done:</w:t>
      </w:r>
      <w:r w:rsidRPr="00673291">
        <w:rPr>
          <w:rFonts w:ascii="Times New Roman" w:hAnsi="Times New Roman" w:cs="Times New Roman"/>
          <w:sz w:val="17"/>
        </w:rPr>
        <w:br/>
        <w:t xml:space="preserve">        action = agent.select_action(state)</w:t>
      </w:r>
      <w:r w:rsidRPr="00673291">
        <w:rPr>
          <w:rFonts w:ascii="Times New Roman" w:hAnsi="Times New Roman" w:cs="Times New Roman"/>
          <w:sz w:val="17"/>
        </w:rPr>
        <w:br/>
        <w:t xml:space="preserve">        next_state, reward, done, info = env.step(action)</w:t>
      </w:r>
      <w:r w:rsidRPr="00673291">
        <w:rPr>
          <w:rFonts w:ascii="Times New Roman" w:hAnsi="Times New Roman" w:cs="Times New Roman"/>
          <w:sz w:val="17"/>
        </w:rPr>
        <w:br/>
        <w:t xml:space="preserve">        agent.update((state, action, reward, next_state, done))</w:t>
      </w:r>
      <w:r w:rsidRPr="00673291">
        <w:rPr>
          <w:rFonts w:ascii="Times New Roman" w:hAnsi="Times New Roman" w:cs="Times New Roman"/>
          <w:sz w:val="17"/>
        </w:rPr>
        <w:br/>
        <w:t xml:space="preserve">        state = next_state</w:t>
      </w:r>
      <w:r w:rsidRPr="00673291">
        <w:rPr>
          <w:rFonts w:ascii="Times New Roman" w:hAnsi="Times New Roman" w:cs="Times New Roman"/>
          <w:sz w:val="17"/>
        </w:rPr>
        <w:br/>
      </w:r>
    </w:p>
    <w:p w14:paraId="7187A41D" w14:textId="77777777" w:rsidR="004220FC" w:rsidRPr="00673291" w:rsidRDefault="00000000">
      <w:pPr>
        <w:pStyle w:val="Heading2"/>
        <w:rPr>
          <w:rFonts w:ascii="Times New Roman" w:hAnsi="Times New Roman" w:cs="Times New Roman"/>
        </w:rPr>
      </w:pPr>
      <w:r w:rsidRPr="00673291">
        <w:rPr>
          <w:rFonts w:ascii="Times New Roman" w:hAnsi="Times New Roman" w:cs="Times New Roman"/>
        </w:rPr>
        <w:t>Recommended Results to Include</w:t>
      </w:r>
    </w:p>
    <w:p w14:paraId="7BAFCE77" w14:textId="77777777" w:rsidR="004220FC" w:rsidRPr="00673291" w:rsidRDefault="00000000">
      <w:pPr>
        <w:rPr>
          <w:rFonts w:ascii="Times New Roman" w:hAnsi="Times New Roman" w:cs="Times New Roman"/>
        </w:rPr>
      </w:pPr>
      <w:r w:rsidRPr="00673291">
        <w:rPr>
          <w:rFonts w:ascii="Times New Roman" w:hAnsi="Times New Roman" w:cs="Times New Roman"/>
        </w:rPr>
        <w:t>Include at least one visual result for each implemented simulation: environment screenshot/grid, reward-versus-episode graph, path/trajectory plot, queue-length graph, energy-cost graph, or safety-violation chart. Use a baseline wherever possible so the RL method is compared against a meaningful non-RL or simpler RL approach.</w:t>
      </w:r>
    </w:p>
    <w:p w14:paraId="229094A8" w14:textId="77777777" w:rsidR="004220FC" w:rsidRPr="00673291" w:rsidRDefault="00000000">
      <w:pPr>
        <w:pStyle w:val="Heading1"/>
        <w:rPr>
          <w:rFonts w:ascii="Times New Roman" w:hAnsi="Times New Roman" w:cs="Times New Roman"/>
        </w:rPr>
      </w:pPr>
      <w:r w:rsidRPr="00673291">
        <w:rPr>
          <w:rFonts w:ascii="Times New Roman" w:hAnsi="Times New Roman" w:cs="Times New Roman"/>
        </w:rPr>
        <w:t>Code of Conduct</w:t>
      </w:r>
    </w:p>
    <w:p w14:paraId="1FA3BA63" w14:textId="77777777" w:rsidR="004220FC" w:rsidRPr="00673291" w:rsidRDefault="00000000">
      <w:pPr>
        <w:rPr>
          <w:rFonts w:ascii="Times New Roman" w:hAnsi="Times New Roman" w:cs="Times New Roman"/>
        </w:rPr>
      </w:pPr>
      <w:r w:rsidRPr="00673291">
        <w:rPr>
          <w:rFonts w:ascii="Times New Roman" w:hAnsi="Times New Roman" w:cs="Times New Roman"/>
        </w:rPr>
        <w:t>I, K. Abu hujaifa (Reg. No. 192472308), certify that this submission is my original work and that I have adhered to the guidelines specified for this assessment. I understand that any violation of academic integrity rules will result in disciplinary action.</w:t>
      </w:r>
    </w:p>
    <w:p w14:paraId="67323B22" w14:textId="672115BD" w:rsidR="004220FC" w:rsidRPr="00673291" w:rsidRDefault="00000000">
      <w:pPr>
        <w:rPr>
          <w:rFonts w:ascii="Times New Roman" w:hAnsi="Times New Roman" w:cs="Times New Roman"/>
        </w:rPr>
      </w:pPr>
      <w:r w:rsidRPr="00673291">
        <w:rPr>
          <w:rFonts w:ascii="Times New Roman" w:hAnsi="Times New Roman" w:cs="Times New Roman"/>
        </w:rPr>
        <w:br/>
        <w:t>Signature of the student</w:t>
      </w:r>
      <w:r w:rsidR="00673291">
        <w:rPr>
          <w:rFonts w:ascii="Times New Roman" w:hAnsi="Times New Roman" w:cs="Times New Roman"/>
        </w:rPr>
        <w:t xml:space="preserve"> : K.ABU HUJAIFA</w:t>
      </w:r>
    </w:p>
    <w:p w14:paraId="63D9184A" w14:textId="3F8457E9" w:rsidR="00673291" w:rsidRDefault="00000000">
      <w:pPr>
        <w:rPr>
          <w:rFonts w:ascii="Times New Roman" w:hAnsi="Times New Roman" w:cs="Times New Roman"/>
        </w:rPr>
      </w:pPr>
      <w:r w:rsidRPr="00673291">
        <w:rPr>
          <w:rFonts w:ascii="Times New Roman" w:hAnsi="Times New Roman" w:cs="Times New Roman"/>
        </w:rPr>
        <w:br/>
        <w:t xml:space="preserve">Date: </w:t>
      </w:r>
      <w:r w:rsidR="00673291">
        <w:rPr>
          <w:rFonts w:ascii="Times New Roman" w:hAnsi="Times New Roman" w:cs="Times New Roman"/>
        </w:rPr>
        <w:t xml:space="preserve"> 31/08/2026</w:t>
      </w:r>
    </w:p>
    <w:p w14:paraId="0D137905" w14:textId="0A0C9A29" w:rsidR="004220FC" w:rsidRPr="00673291" w:rsidRDefault="004220FC">
      <w:pPr>
        <w:rPr>
          <w:rFonts w:ascii="Times New Roman" w:hAnsi="Times New Roman" w:cs="Times New Roman"/>
        </w:rPr>
      </w:pPr>
    </w:p>
    <w:p w14:paraId="3F167D59" w14:textId="77777777" w:rsidR="004220FC" w:rsidRPr="00673291" w:rsidRDefault="00000000">
      <w:pPr>
        <w:rPr>
          <w:rFonts w:ascii="Times New Roman" w:hAnsi="Times New Roman" w:cs="Times New Roman"/>
        </w:rPr>
      </w:pPr>
      <w:r w:rsidRPr="00673291">
        <w:rPr>
          <w:rFonts w:ascii="Times New Roman" w:hAnsi="Times New Roman" w:cs="Times New Roman"/>
        </w:rPr>
        <w:br w:type="page"/>
      </w:r>
    </w:p>
    <w:p w14:paraId="3BAB0A0A" w14:textId="6FDE02D5" w:rsidR="004220FC" w:rsidRPr="00673291" w:rsidRDefault="004220FC">
      <w:pPr>
        <w:rPr>
          <w:rFonts w:ascii="Times New Roman" w:hAnsi="Times New Roman" w:cs="Times New Roman"/>
        </w:rPr>
      </w:pPr>
    </w:p>
    <w:sectPr w:rsidR="004220FC" w:rsidRPr="00673291"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84108896">
    <w:abstractNumId w:val="8"/>
  </w:num>
  <w:num w:numId="2" w16cid:durableId="1154493649">
    <w:abstractNumId w:val="6"/>
  </w:num>
  <w:num w:numId="3" w16cid:durableId="1345479244">
    <w:abstractNumId w:val="5"/>
  </w:num>
  <w:num w:numId="4" w16cid:durableId="509175726">
    <w:abstractNumId w:val="4"/>
  </w:num>
  <w:num w:numId="5" w16cid:durableId="1515732252">
    <w:abstractNumId w:val="7"/>
  </w:num>
  <w:num w:numId="6" w16cid:durableId="866910245">
    <w:abstractNumId w:val="3"/>
  </w:num>
  <w:num w:numId="7" w16cid:durableId="1862547822">
    <w:abstractNumId w:val="2"/>
  </w:num>
  <w:num w:numId="8" w16cid:durableId="71124243">
    <w:abstractNumId w:val="1"/>
  </w:num>
  <w:num w:numId="9" w16cid:durableId="810341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220FC"/>
    <w:rsid w:val="00673291"/>
    <w:rsid w:val="009E373F"/>
    <w:rsid w:val="00AA1D8D"/>
    <w:rsid w:val="00B47730"/>
    <w:rsid w:val="00CB0664"/>
    <w:rsid w:val="00D46E4F"/>
    <w:rsid w:val="00EC265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61A8A1"/>
  <w14:defaultImageDpi w14:val="300"/>
  <w15:docId w15:val="{717E4549-9921-4AC5-A683-7263A41D1B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17</Pages>
  <Words>2542</Words>
  <Characters>14493</Characters>
  <Application>Microsoft Office Word</Application>
  <DocSecurity>0</DocSecurity>
  <Lines>120</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17001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LAKSHMAN VV</cp:lastModifiedBy>
  <cp:revision>3</cp:revision>
  <dcterms:created xsi:type="dcterms:W3CDTF">2026-08-31T03:41:00Z</dcterms:created>
  <dcterms:modified xsi:type="dcterms:W3CDTF">2026-09-02T09:02:00Z</dcterms:modified>
  <cp:category/>
</cp:coreProperties>
</file>